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MS Gothic" w:hAnsi="MS Gothic"/>
          <w:b/>
          <w:color w:val="1F497D"/>
          <w:sz w:val="40"/>
        </w:rPr>
        <w:t>レストラン座席予約・管理システム</w:t>
      </w:r>
    </w:p>
    <w:p>
      <w:pPr>
        <w:jc w:val="center"/>
      </w:pPr>
      <w:r>
        <w:rPr>
          <w:rFonts w:ascii="MS Gothic" w:hAnsi="MS Gothic"/>
          <w:b/>
          <w:sz w:val="32"/>
        </w:rPr>
        <w:t>データベース設計書</w:t>
      </w:r>
    </w:p>
    <w:p/>
    <w:p>
      <w:pPr>
        <w:jc w:val="center"/>
      </w:pPr>
      <w:r>
        <w:rPr>
          <w:rFonts w:ascii="MS Gothic" w:hAnsi="MS Gothic"/>
          <w:color w:val="606060"/>
          <w:sz w:val="22"/>
        </w:rPr>
        <w:t>作成日：2026年6月25日　／　バージョン：2.1</w:t>
      </w:r>
    </w:p>
    <w:p>
      <w:r>
        <w:br w:type="page"/>
      </w:r>
    </w:p>
    <w:p>
      <w:pPr>
        <w:pStyle w:val="Heading1"/>
      </w:pPr>
      <w:r>
        <w:rPr>
          <w:rFonts w:ascii="MS Gothic" w:hAnsi="MS Gothic"/>
          <w:color w:val="1F497D"/>
          <w:sz w:val="32"/>
        </w:rPr>
        <w:t>0. ビジネスルール・前提条件</w:t>
      </w:r>
    </w:p>
    <w:p>
      <w:pPr>
        <w:pStyle w:val="Heading2"/>
      </w:pPr>
      <w:r>
        <w:rPr>
          <w:rFonts w:ascii="MS Gothic" w:hAnsi="MS Gothic"/>
          <w:color w:val="2E74B5"/>
          <w:sz w:val="26"/>
        </w:rPr>
        <w:t>0.1 店舗レイアウト</w:t>
      </w:r>
    </w:p>
    <w:p>
      <w:r>
        <w:rPr>
          <w:rFonts w:ascii="MS Gothic" w:hAnsi="MS Gothic"/>
          <w:b w:val="0"/>
          <w:sz w:val="21"/>
        </w:rPr>
        <w:t>店舗内のテーブル構成は以下の通り固定とする。</w:t>
      </w:r>
    </w:p>
    <w:p/>
    <w:tbl>
      <w:tblPr>
        <w:tblStyle w:val="TableGrid"/>
        <w:tblW w:type="auto" w:w="0"/>
        <w:tblLook w:firstColumn="1" w:firstRow="1" w:lastColumn="0" w:lastRow="0" w:noHBand="0" w:noVBand="1" w:val="04A0"/>
      </w:tblPr>
      <w:tblGrid>
        <w:gridCol w:w="2351"/>
        <w:gridCol w:w="2351"/>
        <w:gridCol w:w="2351"/>
        <w:gridCol w:w="2351"/>
      </w:tblGrid>
      <w:tr>
        <w:tc>
          <w:tcPr>
            <w:tcW w:type="dxa" w:w="2268"/>
            <w:shd w:val="clear" w:color="auto" w:fill="1F497D"/>
          </w:tcPr>
          <w:p>
            <w:pPr>
              <w:jc w:val="center"/>
            </w:pPr>
            <w:r>
              <w:rPr>
                <w:rFonts w:ascii="MS Gothic" w:hAnsi="MS Gothic"/>
                <w:b/>
                <w:color w:val="FFFFFF"/>
                <w:sz w:val="20"/>
              </w:rPr>
              <w:t>種別</w:t>
            </w:r>
          </w:p>
        </w:tc>
        <w:tc>
          <w:tcPr>
            <w:tcW w:type="dxa" w:w="1701"/>
            <w:shd w:val="clear" w:color="auto" w:fill="1F497D"/>
          </w:tcPr>
          <w:p>
            <w:pPr>
              <w:jc w:val="center"/>
            </w:pPr>
            <w:r>
              <w:rPr>
                <w:rFonts w:ascii="MS Gothic" w:hAnsi="MS Gothic"/>
                <w:b/>
                <w:color w:val="FFFFFF"/>
                <w:sz w:val="20"/>
              </w:rPr>
              <w:t>収容人数</w:t>
            </w:r>
          </w:p>
        </w:tc>
        <w:tc>
          <w:tcPr>
            <w:tcW w:type="dxa" w:w="1417"/>
            <w:shd w:val="clear" w:color="auto" w:fill="1F497D"/>
          </w:tcPr>
          <w:p>
            <w:pPr>
              <w:jc w:val="center"/>
            </w:pPr>
            <w:r>
              <w:rPr>
                <w:rFonts w:ascii="MS Gothic" w:hAnsi="MS Gothic"/>
                <w:b/>
                <w:color w:val="FFFFFF"/>
                <w:sz w:val="20"/>
              </w:rPr>
              <w:t>数量</w:t>
            </w:r>
          </w:p>
        </w:tc>
        <w:tc>
          <w:tcPr>
            <w:tcW w:type="dxa" w:w="5102"/>
            <w:shd w:val="clear" w:color="auto" w:fill="1F497D"/>
          </w:tcPr>
          <w:p>
            <w:pPr>
              <w:jc w:val="center"/>
            </w:pPr>
            <w:r>
              <w:rPr>
                <w:rFonts w:ascii="MS Gothic" w:hAnsi="MS Gothic"/>
                <w:b/>
                <w:color w:val="FFFFFF"/>
                <w:sz w:val="20"/>
              </w:rPr>
              <w:t>テーブル番号例</w:t>
            </w:r>
          </w:p>
        </w:tc>
      </w:tr>
      <w:tr>
        <w:tc>
          <w:tcPr>
            <w:tcW w:type="dxa" w:w="2268"/>
          </w:tcPr>
          <w:p>
            <w:r>
              <w:rPr>
                <w:rFonts w:ascii="MS Gothic" w:hAnsi="MS Gothic"/>
                <w:sz w:val="20"/>
              </w:rPr>
              <w:t>カウンター席</w:t>
            </w:r>
          </w:p>
        </w:tc>
        <w:tc>
          <w:tcPr>
            <w:tcW w:type="dxa" w:w="1701"/>
          </w:tcPr>
          <w:p>
            <w:r>
              <w:rPr>
                <w:rFonts w:ascii="MS Gothic" w:hAnsi="MS Gothic"/>
                <w:sz w:val="20"/>
              </w:rPr>
              <w:t>1名</w:t>
            </w:r>
          </w:p>
        </w:tc>
        <w:tc>
          <w:tcPr>
            <w:tcW w:type="dxa" w:w="1417"/>
          </w:tcPr>
          <w:p>
            <w:r>
              <w:rPr>
                <w:rFonts w:ascii="MS Gothic" w:hAnsi="MS Gothic"/>
                <w:sz w:val="20"/>
              </w:rPr>
              <w:t>18席</w:t>
            </w:r>
          </w:p>
        </w:tc>
        <w:tc>
          <w:tcPr>
            <w:tcW w:type="dxa" w:w="5102"/>
          </w:tcPr>
          <w:p>
            <w:r>
              <w:rPr>
                <w:rFonts w:ascii="MS Gothic" w:hAnsi="MS Gothic"/>
                <w:sz w:val="20"/>
              </w:rPr>
              <w:t>C01〜C18</w:t>
            </w:r>
          </w:p>
        </w:tc>
      </w:tr>
      <w:tr>
        <w:tc>
          <w:tcPr>
            <w:tcW w:type="dxa" w:w="2268"/>
            <w:shd w:val="clear" w:color="auto" w:fill="DCE6F1"/>
          </w:tcPr>
          <w:p>
            <w:r>
              <w:rPr>
                <w:rFonts w:ascii="MS Gothic" w:hAnsi="MS Gothic"/>
                <w:sz w:val="20"/>
              </w:rPr>
              <w:t>2人用テーブル</w:t>
            </w:r>
          </w:p>
        </w:tc>
        <w:tc>
          <w:tcPr>
            <w:tcW w:type="dxa" w:w="1701"/>
            <w:shd w:val="clear" w:color="auto" w:fill="DCE6F1"/>
          </w:tcPr>
          <w:p>
            <w:r>
              <w:rPr>
                <w:rFonts w:ascii="MS Gothic" w:hAnsi="MS Gothic"/>
                <w:sz w:val="20"/>
              </w:rPr>
              <w:t>2名</w:t>
            </w:r>
          </w:p>
        </w:tc>
        <w:tc>
          <w:tcPr>
            <w:tcW w:type="dxa" w:w="1417"/>
            <w:shd w:val="clear" w:color="auto" w:fill="DCE6F1"/>
          </w:tcPr>
          <w:p>
            <w:r>
              <w:rPr>
                <w:rFonts w:ascii="MS Gothic" w:hAnsi="MS Gothic"/>
                <w:sz w:val="20"/>
              </w:rPr>
              <w:t>12台</w:t>
            </w:r>
          </w:p>
        </w:tc>
        <w:tc>
          <w:tcPr>
            <w:tcW w:type="dxa" w:w="5102"/>
            <w:shd w:val="clear" w:color="auto" w:fill="DCE6F1"/>
          </w:tcPr>
          <w:p>
            <w:r>
              <w:rPr>
                <w:rFonts w:ascii="MS Gothic" w:hAnsi="MS Gothic"/>
                <w:sz w:val="20"/>
              </w:rPr>
              <w:t>A01〜A12</w:t>
            </w:r>
          </w:p>
        </w:tc>
      </w:tr>
      <w:tr>
        <w:tc>
          <w:tcPr>
            <w:tcW w:type="dxa" w:w="2268"/>
          </w:tcPr>
          <w:p>
            <w:r>
              <w:rPr>
                <w:rFonts w:ascii="MS Gothic" w:hAnsi="MS Gothic"/>
                <w:sz w:val="20"/>
              </w:rPr>
              <w:t>4人用テーブル</w:t>
            </w:r>
          </w:p>
        </w:tc>
        <w:tc>
          <w:tcPr>
            <w:tcW w:type="dxa" w:w="1701"/>
          </w:tcPr>
          <w:p>
            <w:r>
              <w:rPr>
                <w:rFonts w:ascii="MS Gothic" w:hAnsi="MS Gothic"/>
                <w:sz w:val="20"/>
              </w:rPr>
              <w:t>4名</w:t>
            </w:r>
          </w:p>
        </w:tc>
        <w:tc>
          <w:tcPr>
            <w:tcW w:type="dxa" w:w="1417"/>
          </w:tcPr>
          <w:p>
            <w:r>
              <w:rPr>
                <w:rFonts w:ascii="MS Gothic" w:hAnsi="MS Gothic"/>
                <w:sz w:val="20"/>
              </w:rPr>
              <w:t>12台</w:t>
            </w:r>
          </w:p>
        </w:tc>
        <w:tc>
          <w:tcPr>
            <w:tcW w:type="dxa" w:w="5102"/>
          </w:tcPr>
          <w:p>
            <w:r>
              <w:rPr>
                <w:rFonts w:ascii="MS Gothic" w:hAnsi="MS Gothic"/>
                <w:sz w:val="20"/>
              </w:rPr>
              <w:t>B01〜B12</w:t>
            </w:r>
          </w:p>
        </w:tc>
      </w:tr>
      <w:tr>
        <w:tc>
          <w:tcPr>
            <w:tcW w:type="dxa" w:w="2268"/>
            <w:shd w:val="clear" w:color="auto" w:fill="DCE6F1"/>
          </w:tcPr>
          <w:p>
            <w:r>
              <w:rPr>
                <w:rFonts w:ascii="MS Gothic" w:hAnsi="MS Gothic"/>
                <w:sz w:val="20"/>
              </w:rPr>
              <w:t>8人用テーブル</w:t>
            </w:r>
          </w:p>
        </w:tc>
        <w:tc>
          <w:tcPr>
            <w:tcW w:type="dxa" w:w="1701"/>
            <w:shd w:val="clear" w:color="auto" w:fill="DCE6F1"/>
          </w:tcPr>
          <w:p>
            <w:r>
              <w:rPr>
                <w:rFonts w:ascii="MS Gothic" w:hAnsi="MS Gothic"/>
                <w:sz w:val="20"/>
              </w:rPr>
              <w:t>8名</w:t>
            </w:r>
          </w:p>
        </w:tc>
        <w:tc>
          <w:tcPr>
            <w:tcW w:type="dxa" w:w="1417"/>
            <w:shd w:val="clear" w:color="auto" w:fill="DCE6F1"/>
          </w:tcPr>
          <w:p>
            <w:r>
              <w:rPr>
                <w:rFonts w:ascii="MS Gothic" w:hAnsi="MS Gothic"/>
                <w:sz w:val="20"/>
              </w:rPr>
              <w:t>12台</w:t>
            </w:r>
          </w:p>
        </w:tc>
        <w:tc>
          <w:tcPr>
            <w:tcW w:type="dxa" w:w="5102"/>
            <w:shd w:val="clear" w:color="auto" w:fill="DCE6F1"/>
          </w:tcPr>
          <w:p>
            <w:r>
              <w:rPr>
                <w:rFonts w:ascii="MS Gothic" w:hAnsi="MS Gothic"/>
                <w:sz w:val="20"/>
              </w:rPr>
              <w:t>D01〜D12</w:t>
            </w:r>
          </w:p>
        </w:tc>
      </w:tr>
    </w:tbl>
    <w:p/>
    <w:p>
      <w:pPr>
        <w:ind w:left="283"/>
      </w:pPr>
      <w:r>
        <w:rPr>
          <w:rFonts w:ascii="MS Gothic" w:hAnsi="MS Gothic"/>
          <w:b w:val="0"/>
          <w:sz w:val="21"/>
        </w:rPr>
        <w:t>※ 総収容人数：18×1 + 12×2 + 12×4 + 12×8 = 186席</w:t>
      </w:r>
    </w:p>
    <w:p/>
    <w:p>
      <w:pPr>
        <w:pStyle w:val="Heading2"/>
      </w:pPr>
      <w:r>
        <w:rPr>
          <w:rFonts w:ascii="MS Gothic" w:hAnsi="MS Gothic"/>
          <w:color w:val="2E74B5"/>
          <w:sz w:val="26"/>
        </w:rPr>
        <w:t>0.2 予約ルール</w:t>
      </w:r>
    </w:p>
    <w:p/>
    <w:tbl>
      <w:tblPr>
        <w:tblStyle w:val="TableGrid"/>
        <w:tblW w:type="auto" w:w="0"/>
        <w:tblLook w:firstColumn="1" w:firstRow="1" w:lastColumn="0" w:lastRow="0" w:noHBand="0" w:noVBand="1" w:val="04A0"/>
      </w:tblPr>
      <w:tblGrid>
        <w:gridCol w:w="4703"/>
        <w:gridCol w:w="4703"/>
      </w:tblGrid>
      <w:tr>
        <w:tc>
          <w:tcPr>
            <w:tcW w:type="dxa" w:w="2551"/>
            <w:shd w:val="clear" w:color="auto" w:fill="1F497D"/>
          </w:tcPr>
          <w:p>
            <w:pPr>
              <w:jc w:val="center"/>
            </w:pPr>
            <w:r>
              <w:rPr>
                <w:rFonts w:ascii="MS Gothic" w:hAnsi="MS Gothic"/>
                <w:b/>
                <w:color w:val="FFFFFF"/>
                <w:sz w:val="20"/>
              </w:rPr>
              <w:t>ルール</w:t>
            </w:r>
          </w:p>
        </w:tc>
        <w:tc>
          <w:tcPr>
            <w:tcW w:type="dxa" w:w="7937"/>
            <w:shd w:val="clear" w:color="auto" w:fill="1F497D"/>
          </w:tcPr>
          <w:p>
            <w:pPr>
              <w:jc w:val="center"/>
            </w:pPr>
            <w:r>
              <w:rPr>
                <w:rFonts w:ascii="MS Gothic" w:hAnsi="MS Gothic"/>
                <w:b/>
                <w:color w:val="FFFFFF"/>
                <w:sz w:val="20"/>
              </w:rPr>
              <w:t>内容</w:t>
            </w:r>
          </w:p>
        </w:tc>
      </w:tr>
      <w:tr>
        <w:tc>
          <w:tcPr>
            <w:tcW w:type="dxa" w:w="2551"/>
          </w:tcPr>
          <w:p>
            <w:r>
              <w:rPr>
                <w:rFonts w:ascii="MS Gothic" w:hAnsi="MS Gothic"/>
                <w:sz w:val="20"/>
              </w:rPr>
              <w:t>受付人数</w:t>
            </w:r>
          </w:p>
        </w:tc>
        <w:tc>
          <w:tcPr>
            <w:tcW w:type="dxa" w:w="7937"/>
          </w:tcPr>
          <w:p>
            <w:r>
              <w:rPr>
                <w:rFonts w:ascii="MS Gothic" w:hAnsi="MS Gothic"/>
                <w:sz w:val="20"/>
              </w:rPr>
              <w:t>1〜16名まで。17名以上は店舗へ直接電話</w:t>
            </w:r>
          </w:p>
        </w:tc>
      </w:tr>
      <w:tr>
        <w:tc>
          <w:tcPr>
            <w:tcW w:type="dxa" w:w="2551"/>
            <w:shd w:val="clear" w:color="auto" w:fill="DCE6F1"/>
          </w:tcPr>
          <w:p>
            <w:r>
              <w:rPr>
                <w:rFonts w:ascii="MS Gothic" w:hAnsi="MS Gothic"/>
                <w:sz w:val="20"/>
              </w:rPr>
              <w:t>テーブル選択</w:t>
            </w:r>
          </w:p>
        </w:tc>
        <w:tc>
          <w:tcPr>
            <w:tcW w:type="dxa" w:w="7937"/>
            <w:shd w:val="clear" w:color="auto" w:fill="DCE6F1"/>
          </w:tcPr>
          <w:p>
            <w:r>
              <w:rPr>
                <w:rFonts w:ascii="MS Gothic" w:hAnsi="MS Gothic"/>
                <w:sz w:val="20"/>
              </w:rPr>
              <w:t>顧客はテーブルを選択しない。システムが自動割り当て</w:t>
            </w:r>
          </w:p>
        </w:tc>
      </w:tr>
      <w:tr>
        <w:tc>
          <w:tcPr>
            <w:tcW w:type="dxa" w:w="2551"/>
          </w:tcPr>
          <w:p>
            <w:r>
              <w:rPr>
                <w:rFonts w:ascii="MS Gothic" w:hAnsi="MS Gothic"/>
                <w:sz w:val="20"/>
              </w:rPr>
              <w:t>分席の許容</w:t>
            </w:r>
          </w:p>
        </w:tc>
        <w:tc>
          <w:tcPr>
            <w:tcW w:type="dxa" w:w="7937"/>
          </w:tcPr>
          <w:p>
            <w:r>
              <w:rPr>
                <w:rFonts w:ascii="MS Gothic" w:hAnsi="MS Gothic"/>
                <w:sz w:val="20"/>
              </w:rPr>
              <w:t>単一テーブルで収容できない場合、複数テーブルに分席するオプションを提示</w:t>
            </w:r>
          </w:p>
        </w:tc>
      </w:tr>
      <w:tr>
        <w:tc>
          <w:tcPr>
            <w:tcW w:type="dxa" w:w="2551"/>
            <w:shd w:val="clear" w:color="auto" w:fill="DCE6F1"/>
          </w:tcPr>
          <w:p>
            <w:r>
              <w:rPr>
                <w:rFonts w:ascii="MS Gothic" w:hAnsi="MS Gothic"/>
                <w:sz w:val="20"/>
              </w:rPr>
              <w:t>分席時の確認</w:t>
            </w:r>
          </w:p>
        </w:tc>
        <w:tc>
          <w:tcPr>
            <w:tcW w:type="dxa" w:w="7937"/>
            <w:shd w:val="clear" w:color="auto" w:fill="DCE6F1"/>
          </w:tcPr>
          <w:p>
            <w:r>
              <w:rPr>
                <w:rFonts w:ascii="MS Gothic" w:hAnsi="MS Gothic"/>
                <w:sz w:val="20"/>
              </w:rPr>
              <w:t>「テーブルが離れる場合があります」を明示し、顧客が同意した場合のみ予約</w:t>
            </w:r>
          </w:p>
        </w:tc>
      </w:tr>
      <w:tr>
        <w:tc>
          <w:tcPr>
            <w:tcW w:type="dxa" w:w="2551"/>
          </w:tcPr>
          <w:p>
            <w:r>
              <w:rPr>
                <w:rFonts w:ascii="MS Gothic" w:hAnsi="MS Gothic"/>
                <w:sz w:val="20"/>
              </w:rPr>
              <w:t>認証</w:t>
            </w:r>
          </w:p>
        </w:tc>
        <w:tc>
          <w:tcPr>
            <w:tcW w:type="dxa" w:w="7937"/>
          </w:tcPr>
          <w:p>
            <w:r>
              <w:rPr>
                <w:rFonts w:ascii="MS Gothic" w:hAnsi="MS Gothic"/>
                <w:sz w:val="20"/>
              </w:rPr>
              <w:t>会員登録なしでも予約可能。ログイン時のみポイント付与・customer_id記録</w:t>
            </w:r>
          </w:p>
        </w:tc>
      </w:tr>
    </w:tbl>
    <w:p/>
    <w:p>
      <w:pPr>
        <w:pStyle w:val="Heading2"/>
      </w:pPr>
      <w:r>
        <w:rPr>
          <w:rFonts w:ascii="MS Gothic" w:hAnsi="MS Gothic"/>
          <w:color w:val="2E74B5"/>
          <w:sz w:val="26"/>
        </w:rPr>
        <w:t>0.3 テーブル割り当てアルゴリズム</w:t>
      </w:r>
    </w:p>
    <w:p>
      <w:r>
        <w:rPr>
          <w:rFonts w:ascii="MS Gothic" w:hAnsi="MS Gothic"/>
          <w:b w:val="0"/>
          <w:sz w:val="21"/>
        </w:rPr>
        <w:t>来店人数に応じ、有効な組み合わせ（waste ≤ 2 かつ テーブル数 ≤ 3）を算出し、顧客に選択肢として提示する。アルゴリズムは前の値を素材として次の値を構成する再帰的アプローチを採用する。</w:t>
      </w:r>
    </w:p>
    <w:p/>
    <w:p>
      <w:pPr>
        <w:pStyle w:val="Heading3"/>
      </w:pPr>
      <w:r>
        <w:rPr>
          <w:rFonts w:ascii="MS Gothic" w:hAnsi="MS Gothic"/>
          <w:color w:val="404040"/>
          <w:sz w:val="22"/>
        </w:rPr>
        <w:t>即時拒否条件（OR判定 — いずれか1つ該当で拒否）</w:t>
      </w:r>
    </w:p>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F497D"/>
          </w:tcPr>
          <w:p>
            <w:pPr>
              <w:jc w:val="center"/>
            </w:pPr>
            <w:r>
              <w:rPr>
                <w:rFonts w:ascii="MS Gothic" w:hAnsi="MS Gothic"/>
                <w:b/>
                <w:color w:val="FFFFFF"/>
                <w:sz w:val="20"/>
              </w:rPr>
              <w:t>条件</w:t>
            </w:r>
          </w:p>
        </w:tc>
        <w:tc>
          <w:tcPr>
            <w:tcW w:type="dxa" w:w="3402"/>
            <w:shd w:val="clear" w:color="auto" w:fill="1F497D"/>
          </w:tcPr>
          <w:p>
            <w:pPr>
              <w:jc w:val="center"/>
            </w:pPr>
            <w:r>
              <w:rPr>
                <w:rFonts w:ascii="MS Gothic" w:hAnsi="MS Gothic"/>
                <w:b/>
                <w:color w:val="FFFFFF"/>
                <w:sz w:val="20"/>
              </w:rPr>
              <w:t>説明</w:t>
            </w:r>
          </w:p>
        </w:tc>
        <w:tc>
          <w:tcPr>
            <w:tcW w:type="dxa" w:w="4819"/>
            <w:shd w:val="clear" w:color="auto" w:fill="1F497D"/>
          </w:tcPr>
          <w:p>
            <w:pPr>
              <w:jc w:val="center"/>
            </w:pPr>
            <w:r>
              <w:rPr>
                <w:rFonts w:ascii="MS Gothic" w:hAnsi="MS Gothic"/>
                <w:b/>
                <w:color w:val="FFFFFF"/>
                <w:sz w:val="20"/>
              </w:rPr>
              <w:t>例</w:t>
            </w:r>
          </w:p>
        </w:tc>
      </w:tr>
      <w:tr>
        <w:tc>
          <w:tcPr>
            <w:tcW w:type="dxa" w:w="2268"/>
          </w:tcPr>
          <w:p>
            <w:r>
              <w:rPr>
                <w:rFonts w:ascii="MS Gothic" w:hAnsi="MS Gothic"/>
                <w:sz w:val="20"/>
              </w:rPr>
              <w:t>waste &gt; 2</w:t>
            </w:r>
          </w:p>
        </w:tc>
        <w:tc>
          <w:tcPr>
            <w:tcW w:type="dxa" w:w="3402"/>
          </w:tcPr>
          <w:p>
            <w:r>
              <w:rPr>
                <w:rFonts w:ascii="MS Gothic" w:hAnsi="MS Gothic"/>
                <w:sz w:val="20"/>
              </w:rPr>
              <w:t>空席の合計が3以上</w:t>
            </w:r>
          </w:p>
        </w:tc>
        <w:tc>
          <w:tcPr>
            <w:tcW w:type="dxa" w:w="4819"/>
          </w:tcPr>
          <w:p>
            <w:r>
              <w:rPr>
                <w:rFonts w:ascii="MS Gothic" w:hAnsi="MS Gothic"/>
                <w:sz w:val="20"/>
              </w:rPr>
              <w:t>9名に 8+4 を割り当て（waste=3）→ 拒否</w:t>
            </w:r>
          </w:p>
        </w:tc>
      </w:tr>
      <w:tr>
        <w:tc>
          <w:tcPr>
            <w:tcW w:type="dxa" w:w="2268"/>
            <w:shd w:val="clear" w:color="auto" w:fill="DCE6F1"/>
          </w:tcPr>
          <w:p>
            <w:r>
              <w:rPr>
                <w:rFonts w:ascii="MS Gothic" w:hAnsi="MS Gothic"/>
                <w:sz w:val="20"/>
              </w:rPr>
              <w:t>テーブル数 &gt; 3</w:t>
            </w:r>
          </w:p>
        </w:tc>
        <w:tc>
          <w:tcPr>
            <w:tcW w:type="dxa" w:w="3402"/>
            <w:shd w:val="clear" w:color="auto" w:fill="DCE6F1"/>
          </w:tcPr>
          <w:p>
            <w:r>
              <w:rPr>
                <w:rFonts w:ascii="MS Gothic" w:hAnsi="MS Gothic"/>
                <w:sz w:val="20"/>
              </w:rPr>
              <w:t>4台以上のテーブルが必要</w:t>
            </w:r>
          </w:p>
        </w:tc>
        <w:tc>
          <w:tcPr>
            <w:tcW w:type="dxa" w:w="4819"/>
            <w:shd w:val="clear" w:color="auto" w:fill="DCE6F1"/>
          </w:tcPr>
          <w:p>
            <w:r>
              <w:rPr>
                <w:rFonts w:ascii="MS Gothic" w:hAnsi="MS Gothic"/>
                <w:sz w:val="20"/>
              </w:rPr>
              <w:t>16名に 8+4+2+2 → 拒否</w:t>
            </w:r>
          </w:p>
        </w:tc>
      </w:tr>
      <w:tr>
        <w:tc>
          <w:tcPr>
            <w:tcW w:type="dxa" w:w="2268"/>
          </w:tcPr>
          <w:p>
            <w:r>
              <w:rPr>
                <w:rFonts w:ascii="MS Gothic" w:hAnsi="MS Gothic"/>
                <w:sz w:val="20"/>
              </w:rPr>
              <w:t>8人用テーブルなし</w:t>
            </w:r>
          </w:p>
        </w:tc>
        <w:tc>
          <w:tcPr>
            <w:tcW w:type="dxa" w:w="3402"/>
          </w:tcPr>
          <w:p>
            <w:r>
              <w:rPr>
                <w:rFonts w:ascii="MS Gothic" w:hAnsi="MS Gothic"/>
                <w:sz w:val="20"/>
              </w:rPr>
              <w:t>9名以上でbàn8が0台の場合</w:t>
            </w:r>
          </w:p>
        </w:tc>
        <w:tc>
          <w:tcPr>
            <w:tcW w:type="dxa" w:w="4819"/>
          </w:tcPr>
          <w:p>
            <w:r>
              <w:rPr>
                <w:rFonts w:ascii="MS Gothic" w:hAnsi="MS Gothic"/>
                <w:sz w:val="20"/>
              </w:rPr>
              <w:t>全bàn8が満席 → 拒否</w:t>
            </w:r>
          </w:p>
        </w:tc>
      </w:tr>
    </w:tbl>
    <w:p/>
    <w:p>
      <w:pPr>
        <w:ind w:left="283"/>
      </w:pPr>
      <w:r>
        <w:rPr>
          <w:rFonts w:ascii="MS Gothic" w:hAnsi="MS Gothic"/>
          <w:b w:val="0"/>
          <w:sz w:val="21"/>
        </w:rPr>
        <w:t>※ 即時拒否の場合はDBに保存せず、フロントエンドに「店舗へお電話ください」を表示する。</w:t>
      </w:r>
    </w:p>
    <w:p/>
    <w:p>
      <w:pPr>
        <w:pStyle w:val="Heading3"/>
      </w:pPr>
      <w:r>
        <w:rPr>
          <w:rFonts w:ascii="MS Gothic" w:hAnsi="MS Gothic"/>
          <w:color w:val="404040"/>
          <w:sz w:val="22"/>
        </w:rPr>
        <w:t>ステータス判定フロー</w:t>
      </w:r>
    </w:p>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1F497D"/>
          </w:tcPr>
          <w:p>
            <w:pPr>
              <w:jc w:val="center"/>
            </w:pPr>
            <w:r>
              <w:rPr>
                <w:rFonts w:ascii="MS Gothic" w:hAnsi="MS Gothic"/>
                <w:b/>
                <w:color w:val="FFFFFF"/>
                <w:sz w:val="20"/>
              </w:rPr>
              <w:t>来店人数</w:t>
            </w:r>
          </w:p>
        </w:tc>
        <w:tc>
          <w:tcPr>
            <w:tcW w:type="dxa" w:w="2551"/>
            <w:shd w:val="clear" w:color="auto" w:fill="1F497D"/>
          </w:tcPr>
          <w:p>
            <w:pPr>
              <w:jc w:val="center"/>
            </w:pPr>
            <w:r>
              <w:rPr>
                <w:rFonts w:ascii="MS Gothic" w:hAnsi="MS Gothic"/>
                <w:b/>
                <w:color w:val="FFFFFF"/>
                <w:sz w:val="20"/>
              </w:rPr>
              <w:t>有効な組み合わせ</w:t>
            </w:r>
          </w:p>
        </w:tc>
        <w:tc>
          <w:tcPr>
            <w:tcW w:type="dxa" w:w="6236"/>
            <w:shd w:val="clear" w:color="auto" w:fill="1F497D"/>
          </w:tcPr>
          <w:p>
            <w:pPr>
              <w:jc w:val="center"/>
            </w:pPr>
            <w:r>
              <w:rPr>
                <w:rFonts w:ascii="MS Gothic" w:hAnsi="MS Gothic"/>
                <w:b/>
                <w:color w:val="FFFFFF"/>
                <w:sz w:val="20"/>
              </w:rPr>
              <w:t>結果</w:t>
            </w:r>
          </w:p>
        </w:tc>
      </w:tr>
      <w:tr>
        <w:tc>
          <w:tcPr>
            <w:tcW w:type="dxa" w:w="1701"/>
          </w:tcPr>
          <w:p>
            <w:r>
              <w:rPr>
                <w:rFonts w:ascii="MS Gothic" w:hAnsi="MS Gothic"/>
                <w:sz w:val="20"/>
              </w:rPr>
              <w:t>1〜8名</w:t>
            </w:r>
          </w:p>
        </w:tc>
        <w:tc>
          <w:tcPr>
            <w:tcW w:type="dxa" w:w="2551"/>
          </w:tcPr>
          <w:p>
            <w:r>
              <w:rPr>
                <w:rFonts w:ascii="MS Gothic" w:hAnsi="MS Gothic"/>
                <w:sz w:val="20"/>
              </w:rPr>
              <w:t>あり</w:t>
            </w:r>
          </w:p>
        </w:tc>
        <w:tc>
          <w:tcPr>
            <w:tcW w:type="dxa" w:w="6236"/>
          </w:tcPr>
          <w:p>
            <w:r>
              <w:rPr>
                <w:rFonts w:ascii="MS Gothic" w:hAnsi="MS Gothic"/>
                <w:sz w:val="20"/>
              </w:rPr>
              <w:t>CONFIRMED（即時確定）</w:t>
            </w:r>
          </w:p>
        </w:tc>
      </w:tr>
      <w:tr>
        <w:tc>
          <w:tcPr>
            <w:tcW w:type="dxa" w:w="1701"/>
            <w:shd w:val="clear" w:color="auto" w:fill="DCE6F1"/>
          </w:tcPr>
          <w:p>
            <w:r>
              <w:rPr>
                <w:rFonts w:ascii="MS Gothic" w:hAnsi="MS Gothic"/>
                <w:sz w:val="20"/>
              </w:rPr>
              <w:t>1〜8名</w:t>
            </w:r>
          </w:p>
        </w:tc>
        <w:tc>
          <w:tcPr>
            <w:tcW w:type="dxa" w:w="2551"/>
            <w:shd w:val="clear" w:color="auto" w:fill="DCE6F1"/>
          </w:tcPr>
          <w:p>
            <w:r>
              <w:rPr>
                <w:rFonts w:ascii="MS Gothic" w:hAnsi="MS Gothic"/>
                <w:sz w:val="20"/>
              </w:rPr>
              <w:t>なし</w:t>
            </w:r>
          </w:p>
        </w:tc>
        <w:tc>
          <w:tcPr>
            <w:tcW w:type="dxa" w:w="6236"/>
            <w:shd w:val="clear" w:color="auto" w:fill="DCE6F1"/>
          </w:tcPr>
          <w:p>
            <w:r>
              <w:rPr>
                <w:rFonts w:ascii="MS Gothic" w:hAnsi="MS Gothic"/>
                <w:sz w:val="20"/>
              </w:rPr>
              <w:t>「満席です」を表示（DB保存なし）</w:t>
            </w:r>
          </w:p>
        </w:tc>
      </w:tr>
      <w:tr>
        <w:tc>
          <w:tcPr>
            <w:tcW w:type="dxa" w:w="1701"/>
          </w:tcPr>
          <w:p>
            <w:r>
              <w:rPr>
                <w:rFonts w:ascii="MS Gothic" w:hAnsi="MS Gothic"/>
                <w:sz w:val="20"/>
              </w:rPr>
              <w:t>9〜16名</w:t>
            </w:r>
          </w:p>
        </w:tc>
        <w:tc>
          <w:tcPr>
            <w:tcW w:type="dxa" w:w="2551"/>
          </w:tcPr>
          <w:p>
            <w:r>
              <w:rPr>
                <w:rFonts w:ascii="MS Gothic" w:hAnsi="MS Gothic"/>
                <w:sz w:val="20"/>
              </w:rPr>
              <w:t>あり</w:t>
            </w:r>
          </w:p>
        </w:tc>
        <w:tc>
          <w:tcPr>
            <w:tcW w:type="dxa" w:w="6236"/>
          </w:tcPr>
          <w:p>
            <w:r>
              <w:rPr>
                <w:rFonts w:ascii="MS Gothic" w:hAnsi="MS Gothic"/>
                <w:sz w:val="20"/>
              </w:rPr>
              <w:t>PENDING（スタッフ承認待ち）+ テーブルを仮ロック</w:t>
            </w:r>
          </w:p>
        </w:tc>
      </w:tr>
      <w:tr>
        <w:tc>
          <w:tcPr>
            <w:tcW w:type="dxa" w:w="1701"/>
            <w:shd w:val="clear" w:color="auto" w:fill="DCE6F1"/>
          </w:tcPr>
          <w:p>
            <w:r>
              <w:rPr>
                <w:rFonts w:ascii="MS Gothic" w:hAnsi="MS Gothic"/>
                <w:sz w:val="20"/>
              </w:rPr>
              <w:t>9〜16名</w:t>
            </w:r>
          </w:p>
        </w:tc>
        <w:tc>
          <w:tcPr>
            <w:tcW w:type="dxa" w:w="2551"/>
            <w:shd w:val="clear" w:color="auto" w:fill="DCE6F1"/>
          </w:tcPr>
          <w:p>
            <w:r>
              <w:rPr>
                <w:rFonts w:ascii="MS Gothic" w:hAnsi="MS Gothic"/>
                <w:sz w:val="20"/>
              </w:rPr>
              <w:t>なし</w:t>
            </w:r>
          </w:p>
        </w:tc>
        <w:tc>
          <w:tcPr>
            <w:tcW w:type="dxa" w:w="6236"/>
            <w:shd w:val="clear" w:color="auto" w:fill="DCE6F1"/>
          </w:tcPr>
          <w:p>
            <w:r>
              <w:rPr>
                <w:rFonts w:ascii="MS Gothic" w:hAnsi="MS Gothic"/>
                <w:sz w:val="20"/>
              </w:rPr>
              <w:t>「店舗へお電話ください」を表示（DB保存なし）</w:t>
            </w:r>
          </w:p>
        </w:tc>
      </w:tr>
      <w:tr>
        <w:tc>
          <w:tcPr>
            <w:tcW w:type="dxa" w:w="1701"/>
          </w:tcPr>
          <w:p>
            <w:r>
              <w:rPr>
                <w:rFonts w:ascii="MS Gothic" w:hAnsi="MS Gothic"/>
                <w:sz w:val="20"/>
              </w:rPr>
              <w:t>17名以上</w:t>
            </w:r>
          </w:p>
        </w:tc>
        <w:tc>
          <w:tcPr>
            <w:tcW w:type="dxa" w:w="2551"/>
          </w:tcPr>
          <w:p>
            <w:r>
              <w:rPr>
                <w:rFonts w:ascii="MS Gothic" w:hAnsi="MS Gothic"/>
                <w:sz w:val="20"/>
              </w:rPr>
              <w:t>—</w:t>
            </w:r>
          </w:p>
        </w:tc>
        <w:tc>
          <w:tcPr>
            <w:tcW w:type="dxa" w:w="6236"/>
          </w:tcPr>
          <w:p>
            <w:r>
              <w:rPr>
                <w:rFonts w:ascii="MS Gothic" w:hAnsi="MS Gothic"/>
                <w:sz w:val="20"/>
              </w:rPr>
              <w:t>「店舗へお電話ください」を表示（受付不可）</w:t>
            </w:r>
          </w:p>
        </w:tc>
      </w:tr>
    </w:tbl>
    <w:p/>
    <w:p>
      <w:pPr>
        <w:pStyle w:val="Heading3"/>
      </w:pPr>
      <w:r>
        <w:rPr>
          <w:rFonts w:ascii="MS Gothic" w:hAnsi="MS Gothic"/>
          <w:color w:val="404040"/>
          <w:sz w:val="22"/>
        </w:rPr>
        <w:t>PENDINGフロー詳細</w:t>
      </w:r>
    </w:p>
    <w:p/>
    <w:p>
      <w:pPr>
        <w:ind w:left="283"/>
        <w:shd w:val="clear" w:color="auto" w:fill="F2F2F2"/>
      </w:pPr>
      <w:r>
        <w:rPr>
          <w:rFonts w:ascii="Courier New" w:hAnsi="Courier New"/>
          <w:sz w:val="18"/>
        </w:rPr>
        <w:t>顧客が9〜16名で予約リクエスト送信</w:t>
        <w:br/>
        <w:t xml:space="preserve">  → reservations.status = PENDING で保存</w:t>
        <w:br/>
        <w:t xml:space="preserve">  → reservation_tables.status = PENDING で仮ロック（テーブル確保）</w:t>
        <w:br/>
        <w:t xml:space="preserve">  → expires_at = NOW() + 10分 を設定</w:t>
        <w:br/>
        <w:t xml:space="preserve">  → WebSocket でスタッフダッシュボードにリアルタイム通知</w:t>
        <w:br/>
        <w:br/>
        <w:t>スタッフが承認 → PENDING → CONFIRMED</w:t>
        <w:br/>
        <w:t xml:space="preserve">  → reservations.status = CONFIRMED</w:t>
        <w:br/>
        <w:t xml:space="preserve">  → reservation_tables.status = RESERVED</w:t>
        <w:br/>
        <w:t xml:space="preserve">  → reviewed_by, reviewed_at を記録</w:t>
        <w:br/>
        <w:t xml:space="preserve">  → WebSocket で顧客に確定通知</w:t>
        <w:br/>
        <w:br/>
        <w:t>スタッフが拒否 → PENDING → CANCELLED</w:t>
        <w:br/>
        <w:t xml:space="preserve">  → reservations.status = CANCELLED</w:t>
        <w:br/>
        <w:t xml:space="preserve">  → reservation_tables 行を削除（ロック解除）</w:t>
        <w:br/>
        <w:t xml:space="preserve">  → WebSocket で顧客に「お電話ください」通知</w:t>
        <w:br/>
        <w:br/>
        <w:t>タイムアウト（expires_at 超過） → PENDING → CANCELLED</w:t>
        <w:br/>
        <w:t xml:space="preserve">  → Spring Scheduler が毎分チェック</w:t>
        <w:br/>
        <w:t xml:space="preserve">  → reservation_tables 行を削除（ロック解除）</w:t>
        <w:br/>
        <w:t xml:space="preserve">  → WebSocket で顧客に自動キャンセル通知</w:t>
      </w:r>
    </w:p>
    <w:p/>
    <w:p>
      <w:pPr>
        <w:pStyle w:val="Heading2"/>
      </w:pPr>
      <w:r>
        <w:rPr>
          <w:rFonts w:ascii="MS Gothic" w:hAnsi="MS Gothic"/>
          <w:color w:val="2E74B5"/>
          <w:sz w:val="26"/>
        </w:rPr>
        <w:t>0.4 テーブル状態</w:t>
      </w:r>
    </w:p>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1F497D"/>
          </w:tcPr>
          <w:p>
            <w:pPr>
              <w:jc w:val="center"/>
            </w:pPr>
            <w:r>
              <w:rPr>
                <w:rFonts w:ascii="MS Gothic" w:hAnsi="MS Gothic"/>
                <w:b/>
                <w:color w:val="FFFFFF"/>
                <w:sz w:val="20"/>
              </w:rPr>
              <w:t>状態</w:t>
            </w:r>
          </w:p>
        </w:tc>
        <w:tc>
          <w:tcPr>
            <w:tcW w:type="dxa" w:w="1701"/>
            <w:shd w:val="clear" w:color="auto" w:fill="1F497D"/>
          </w:tcPr>
          <w:p>
            <w:pPr>
              <w:jc w:val="center"/>
            </w:pPr>
            <w:r>
              <w:rPr>
                <w:rFonts w:ascii="MS Gothic" w:hAnsi="MS Gothic"/>
                <w:b/>
                <w:color w:val="FFFFFF"/>
                <w:sz w:val="20"/>
              </w:rPr>
              <w:t>日本語</w:t>
            </w:r>
          </w:p>
        </w:tc>
        <w:tc>
          <w:tcPr>
            <w:tcW w:type="dxa" w:w="7087"/>
            <w:shd w:val="clear" w:color="auto" w:fill="1F497D"/>
          </w:tcPr>
          <w:p>
            <w:pPr>
              <w:jc w:val="center"/>
            </w:pPr>
            <w:r>
              <w:rPr>
                <w:rFonts w:ascii="MS Gothic" w:hAnsi="MS Gothic"/>
                <w:b/>
                <w:color w:val="FFFFFF"/>
                <w:sz w:val="20"/>
              </w:rPr>
              <w:t>判定条件</w:t>
            </w:r>
          </w:p>
        </w:tc>
      </w:tr>
      <w:tr>
        <w:tc>
          <w:tcPr>
            <w:tcW w:type="dxa" w:w="1701"/>
          </w:tcPr>
          <w:p>
            <w:r>
              <w:rPr>
                <w:rFonts w:ascii="MS Gothic" w:hAnsi="MS Gothic"/>
                <w:sz w:val="20"/>
              </w:rPr>
              <w:t>予約可</w:t>
            </w:r>
          </w:p>
        </w:tc>
        <w:tc>
          <w:tcPr>
            <w:tcW w:type="dxa" w:w="1701"/>
          </w:tcPr>
          <w:p>
            <w:r>
              <w:rPr>
                <w:rFonts w:ascii="MS Gothic" w:hAnsi="MS Gothic"/>
                <w:sz w:val="20"/>
              </w:rPr>
              <w:t>予約可能</w:t>
            </w:r>
          </w:p>
        </w:tc>
        <w:tc>
          <w:tcPr>
            <w:tcW w:type="dxa" w:w="7087"/>
          </w:tcPr>
          <w:p>
            <w:r>
              <w:rPr>
                <w:rFonts w:ascii="MS Gothic" w:hAnsi="MS Gothic"/>
                <w:sz w:val="20"/>
              </w:rPr>
              <w:t>reservation_tables に対象行が存在しない</w:t>
            </w:r>
          </w:p>
        </w:tc>
      </w:tr>
      <w:tr>
        <w:tc>
          <w:tcPr>
            <w:tcW w:type="dxa" w:w="1701"/>
            <w:shd w:val="clear" w:color="auto" w:fill="DCE6F1"/>
          </w:tcPr>
          <w:p>
            <w:r>
              <w:rPr>
                <w:rFonts w:ascii="MS Gothic" w:hAnsi="MS Gothic"/>
                <w:sz w:val="20"/>
              </w:rPr>
              <w:t>予約中</w:t>
            </w:r>
          </w:p>
        </w:tc>
        <w:tc>
          <w:tcPr>
            <w:tcW w:type="dxa" w:w="1701"/>
            <w:shd w:val="clear" w:color="auto" w:fill="DCE6F1"/>
          </w:tcPr>
          <w:p>
            <w:r>
              <w:rPr>
                <w:rFonts w:ascii="MS Gothic" w:hAnsi="MS Gothic"/>
                <w:sz w:val="20"/>
              </w:rPr>
              <w:t>予約済み</w:t>
            </w:r>
          </w:p>
        </w:tc>
        <w:tc>
          <w:tcPr>
            <w:tcW w:type="dxa" w:w="7087"/>
            <w:shd w:val="clear" w:color="auto" w:fill="DCE6F1"/>
          </w:tcPr>
          <w:p>
            <w:r>
              <w:rPr>
                <w:rFonts w:ascii="MS Gothic" w:hAnsi="MS Gothic"/>
                <w:sz w:val="20"/>
              </w:rPr>
              <w:t>reservation_tables.status = RESERVED</w:t>
            </w:r>
          </w:p>
        </w:tc>
      </w:tr>
      <w:tr>
        <w:tc>
          <w:tcPr>
            <w:tcW w:type="dxa" w:w="1701"/>
          </w:tcPr>
          <w:p>
            <w:r>
              <w:rPr>
                <w:rFonts w:ascii="MS Gothic" w:hAnsi="MS Gothic"/>
                <w:sz w:val="20"/>
              </w:rPr>
              <w:t>使用中</w:t>
            </w:r>
          </w:p>
        </w:tc>
        <w:tc>
          <w:tcPr>
            <w:tcW w:type="dxa" w:w="1701"/>
          </w:tcPr>
          <w:p>
            <w:r>
              <w:rPr>
                <w:rFonts w:ascii="MS Gothic" w:hAnsi="MS Gothic"/>
                <w:sz w:val="20"/>
              </w:rPr>
              <w:t>利用中</w:t>
            </w:r>
          </w:p>
        </w:tc>
        <w:tc>
          <w:tcPr>
            <w:tcW w:type="dxa" w:w="7087"/>
          </w:tcPr>
          <w:p>
            <w:r>
              <w:rPr>
                <w:rFonts w:ascii="MS Gothic" w:hAnsi="MS Gothic"/>
                <w:sz w:val="20"/>
              </w:rPr>
              <w:t>reservation_tables.status = OCCUPIED</w:t>
            </w:r>
          </w:p>
        </w:tc>
      </w:tr>
      <w:tr>
        <w:tc>
          <w:tcPr>
            <w:tcW w:type="dxa" w:w="1701"/>
            <w:shd w:val="clear" w:color="auto" w:fill="DCE6F1"/>
          </w:tcPr>
          <w:p>
            <w:r>
              <w:rPr>
                <w:rFonts w:ascii="MS Gothic" w:hAnsi="MS Gothic"/>
                <w:sz w:val="20"/>
              </w:rPr>
              <w:t>仮押さえ</w:t>
            </w:r>
          </w:p>
        </w:tc>
        <w:tc>
          <w:tcPr>
            <w:tcW w:type="dxa" w:w="1701"/>
            <w:shd w:val="clear" w:color="auto" w:fill="DCE6F1"/>
          </w:tcPr>
          <w:p>
            <w:r>
              <w:rPr>
                <w:rFonts w:ascii="MS Gothic" w:hAnsi="MS Gothic"/>
                <w:sz w:val="20"/>
              </w:rPr>
              <w:t>承認待ち</w:t>
            </w:r>
          </w:p>
        </w:tc>
        <w:tc>
          <w:tcPr>
            <w:tcW w:type="dxa" w:w="7087"/>
            <w:shd w:val="clear" w:color="auto" w:fill="DCE6F1"/>
          </w:tcPr>
          <w:p>
            <w:r>
              <w:rPr>
                <w:rFonts w:ascii="MS Gothic" w:hAnsi="MS Gothic"/>
                <w:sz w:val="20"/>
              </w:rPr>
              <w:t>reservation_tables.status = PENDING</w:t>
            </w:r>
          </w:p>
        </w:tc>
      </w:tr>
    </w:tbl>
    <w:p/>
    <w:p>
      <w:pPr>
        <w:pStyle w:val="Heading1"/>
      </w:pPr>
      <w:r>
        <w:rPr>
          <w:rFonts w:ascii="MS Gothic" w:hAnsi="MS Gothic"/>
          <w:color w:val="1F497D"/>
          <w:sz w:val="32"/>
        </w:rPr>
        <w:t>1. テーブル一覧</w:t>
      </w:r>
    </w:p>
    <w:p/>
    <w:tbl>
      <w:tblPr>
        <w:tblStyle w:val="TableGrid"/>
        <w:tblW w:type="auto" w:w="0"/>
        <w:tblLook w:firstColumn="1" w:firstRow="1" w:lastColumn="0" w:lastRow="0" w:noHBand="0" w:noVBand="1" w:val="04A0"/>
      </w:tblPr>
      <w:tblGrid>
        <w:gridCol w:w="2351"/>
        <w:gridCol w:w="2351"/>
        <w:gridCol w:w="2351"/>
        <w:gridCol w:w="2351"/>
      </w:tblGrid>
      <w:tr>
        <w:tc>
          <w:tcPr>
            <w:tcW w:type="dxa" w:w="567"/>
            <w:shd w:val="clear" w:color="auto" w:fill="1F497D"/>
          </w:tcPr>
          <w:p>
            <w:pPr>
              <w:jc w:val="center"/>
            </w:pPr>
            <w:r>
              <w:rPr>
                <w:rFonts w:ascii="MS Gothic" w:hAnsi="MS Gothic"/>
                <w:b/>
                <w:color w:val="FFFFFF"/>
                <w:sz w:val="20"/>
              </w:rPr>
              <w:t>#</w:t>
            </w:r>
          </w:p>
        </w:tc>
        <w:tc>
          <w:tcPr>
            <w:tcW w:type="dxa" w:w="2551"/>
            <w:shd w:val="clear" w:color="auto" w:fill="1F497D"/>
          </w:tcPr>
          <w:p>
            <w:pPr>
              <w:jc w:val="center"/>
            </w:pPr>
            <w:r>
              <w:rPr>
                <w:rFonts w:ascii="MS Gothic" w:hAnsi="MS Gothic"/>
                <w:b/>
                <w:color w:val="FFFFFF"/>
                <w:sz w:val="20"/>
              </w:rPr>
              <w:t>テーブル名</w:t>
            </w:r>
          </w:p>
        </w:tc>
        <w:tc>
          <w:tcPr>
            <w:tcW w:type="dxa" w:w="1701"/>
            <w:shd w:val="clear" w:color="auto" w:fill="1F497D"/>
          </w:tcPr>
          <w:p>
            <w:pPr>
              <w:jc w:val="center"/>
            </w:pPr>
            <w:r>
              <w:rPr>
                <w:rFonts w:ascii="MS Gothic" w:hAnsi="MS Gothic"/>
                <w:b/>
                <w:color w:val="FFFFFF"/>
                <w:sz w:val="20"/>
              </w:rPr>
              <w:t>論理名</w:t>
            </w:r>
          </w:p>
        </w:tc>
        <w:tc>
          <w:tcPr>
            <w:tcW w:type="dxa" w:w="5669"/>
            <w:shd w:val="clear" w:color="auto" w:fill="1F497D"/>
          </w:tcPr>
          <w:p>
            <w:pPr>
              <w:jc w:val="center"/>
            </w:pPr>
            <w:r>
              <w:rPr>
                <w:rFonts w:ascii="MS Gothic" w:hAnsi="MS Gothic"/>
                <w:b/>
                <w:color w:val="FFFFFF"/>
                <w:sz w:val="20"/>
              </w:rPr>
              <w:t>説明</w:t>
            </w:r>
          </w:p>
        </w:tc>
      </w:tr>
      <w:tr>
        <w:tc>
          <w:tcPr>
            <w:tcW w:type="dxa" w:w="567"/>
          </w:tcPr>
          <w:p>
            <w:r>
              <w:rPr>
                <w:rFonts w:ascii="MS Gothic" w:hAnsi="MS Gothic"/>
                <w:sz w:val="20"/>
              </w:rPr>
              <w:t>1</w:t>
            </w:r>
          </w:p>
        </w:tc>
        <w:tc>
          <w:tcPr>
            <w:tcW w:type="dxa" w:w="2551"/>
          </w:tcPr>
          <w:p>
            <w:r>
              <w:rPr>
                <w:rFonts w:ascii="MS Gothic" w:hAnsi="MS Gothic"/>
                <w:sz w:val="20"/>
              </w:rPr>
              <w:t>users</w:t>
            </w:r>
          </w:p>
        </w:tc>
        <w:tc>
          <w:tcPr>
            <w:tcW w:type="dxa" w:w="1701"/>
          </w:tcPr>
          <w:p>
            <w:r>
              <w:rPr>
                <w:rFonts w:ascii="MS Gothic" w:hAnsi="MS Gothic"/>
                <w:sz w:val="20"/>
              </w:rPr>
              <w:t>ユーザー</w:t>
            </w:r>
          </w:p>
        </w:tc>
        <w:tc>
          <w:tcPr>
            <w:tcW w:type="dxa" w:w="5669"/>
          </w:tcPr>
          <w:p>
            <w:r>
              <w:rPr>
                <w:rFonts w:ascii="MS Gothic" w:hAnsi="MS Gothic"/>
                <w:sz w:val="20"/>
              </w:rPr>
              <w:t>スタッフ・管理者アカウント</w:t>
            </w:r>
          </w:p>
        </w:tc>
      </w:tr>
      <w:tr>
        <w:tc>
          <w:tcPr>
            <w:tcW w:type="dxa" w:w="567"/>
            <w:shd w:val="clear" w:color="auto" w:fill="DCE6F1"/>
          </w:tcPr>
          <w:p>
            <w:r>
              <w:rPr>
                <w:rFonts w:ascii="MS Gothic" w:hAnsi="MS Gothic"/>
                <w:sz w:val="20"/>
              </w:rPr>
              <w:t>2</w:t>
            </w:r>
          </w:p>
        </w:tc>
        <w:tc>
          <w:tcPr>
            <w:tcW w:type="dxa" w:w="2551"/>
            <w:shd w:val="clear" w:color="auto" w:fill="DCE6F1"/>
          </w:tcPr>
          <w:p>
            <w:r>
              <w:rPr>
                <w:rFonts w:ascii="MS Gothic" w:hAnsi="MS Gothic"/>
                <w:sz w:val="20"/>
              </w:rPr>
              <w:t>customers</w:t>
            </w:r>
          </w:p>
        </w:tc>
        <w:tc>
          <w:tcPr>
            <w:tcW w:type="dxa" w:w="1701"/>
            <w:shd w:val="clear" w:color="auto" w:fill="DCE6F1"/>
          </w:tcPr>
          <w:p>
            <w:r>
              <w:rPr>
                <w:rFonts w:ascii="MS Gothic" w:hAnsi="MS Gothic"/>
                <w:sz w:val="20"/>
              </w:rPr>
              <w:t>顧客</w:t>
            </w:r>
          </w:p>
        </w:tc>
        <w:tc>
          <w:tcPr>
            <w:tcW w:type="dxa" w:w="5669"/>
            <w:shd w:val="clear" w:color="auto" w:fill="DCE6F1"/>
          </w:tcPr>
          <w:p>
            <w:r>
              <w:rPr>
                <w:rFonts w:ascii="MS Gothic" w:hAnsi="MS Gothic"/>
                <w:sz w:val="20"/>
              </w:rPr>
              <w:t>会員顧客アカウント。ポイント・ランク管理</w:t>
            </w:r>
          </w:p>
        </w:tc>
      </w:tr>
      <w:tr>
        <w:tc>
          <w:tcPr>
            <w:tcW w:type="dxa" w:w="567"/>
          </w:tcPr>
          <w:p>
            <w:r>
              <w:rPr>
                <w:rFonts w:ascii="MS Gothic" w:hAnsi="MS Gothic"/>
                <w:sz w:val="20"/>
              </w:rPr>
              <w:t>3</w:t>
            </w:r>
          </w:p>
        </w:tc>
        <w:tc>
          <w:tcPr>
            <w:tcW w:type="dxa" w:w="2551"/>
          </w:tcPr>
          <w:p>
            <w:r>
              <w:rPr>
                <w:rFonts w:ascii="MS Gothic" w:hAnsi="MS Gothic"/>
                <w:sz w:val="20"/>
              </w:rPr>
              <w:t>point_history</w:t>
            </w:r>
          </w:p>
        </w:tc>
        <w:tc>
          <w:tcPr>
            <w:tcW w:type="dxa" w:w="1701"/>
          </w:tcPr>
          <w:p>
            <w:r>
              <w:rPr>
                <w:rFonts w:ascii="MS Gothic" w:hAnsi="MS Gothic"/>
                <w:sz w:val="20"/>
              </w:rPr>
              <w:t>ポイント履歴</w:t>
            </w:r>
          </w:p>
        </w:tc>
        <w:tc>
          <w:tcPr>
            <w:tcW w:type="dxa" w:w="5669"/>
          </w:tcPr>
          <w:p>
            <w:r>
              <w:rPr>
                <w:rFonts w:ascii="MS Gothic" w:hAnsi="MS Gothic"/>
                <w:sz w:val="20"/>
              </w:rPr>
              <w:t>ポイント獲得・利用の履歴</w:t>
            </w:r>
          </w:p>
        </w:tc>
      </w:tr>
      <w:tr>
        <w:tc>
          <w:tcPr>
            <w:tcW w:type="dxa" w:w="567"/>
            <w:shd w:val="clear" w:color="auto" w:fill="DCE6F1"/>
          </w:tcPr>
          <w:p>
            <w:r>
              <w:rPr>
                <w:rFonts w:ascii="MS Gothic" w:hAnsi="MS Gothic"/>
                <w:sz w:val="20"/>
              </w:rPr>
              <w:t>4</w:t>
            </w:r>
          </w:p>
        </w:tc>
        <w:tc>
          <w:tcPr>
            <w:tcW w:type="dxa" w:w="2551"/>
            <w:shd w:val="clear" w:color="auto" w:fill="DCE6F1"/>
          </w:tcPr>
          <w:p>
            <w:r>
              <w:rPr>
                <w:rFonts w:ascii="MS Gothic" w:hAnsi="MS Gothic"/>
                <w:sz w:val="20"/>
              </w:rPr>
              <w:t>restaurant_tables</w:t>
            </w:r>
          </w:p>
        </w:tc>
        <w:tc>
          <w:tcPr>
            <w:tcW w:type="dxa" w:w="1701"/>
            <w:shd w:val="clear" w:color="auto" w:fill="DCE6F1"/>
          </w:tcPr>
          <w:p>
            <w:r>
              <w:rPr>
                <w:rFonts w:ascii="MS Gothic" w:hAnsi="MS Gothic"/>
                <w:sz w:val="20"/>
              </w:rPr>
              <w:t>テーブル</w:t>
            </w:r>
          </w:p>
        </w:tc>
        <w:tc>
          <w:tcPr>
            <w:tcW w:type="dxa" w:w="5669"/>
            <w:shd w:val="clear" w:color="auto" w:fill="DCE6F1"/>
          </w:tcPr>
          <w:p>
            <w:r>
              <w:rPr>
                <w:rFonts w:ascii="MS Gothic" w:hAnsi="MS Gothic"/>
                <w:sz w:val="20"/>
              </w:rPr>
              <w:t>店舗内の各テーブル・カウンター席</w:t>
            </w:r>
          </w:p>
        </w:tc>
      </w:tr>
      <w:tr>
        <w:tc>
          <w:tcPr>
            <w:tcW w:type="dxa" w:w="567"/>
          </w:tcPr>
          <w:p>
            <w:r>
              <w:rPr>
                <w:rFonts w:ascii="MS Gothic" w:hAnsi="MS Gothic"/>
                <w:sz w:val="20"/>
              </w:rPr>
              <w:t>5</w:t>
            </w:r>
          </w:p>
        </w:tc>
        <w:tc>
          <w:tcPr>
            <w:tcW w:type="dxa" w:w="2551"/>
          </w:tcPr>
          <w:p>
            <w:r>
              <w:rPr>
                <w:rFonts w:ascii="MS Gothic" w:hAnsi="MS Gothic"/>
                <w:sz w:val="20"/>
              </w:rPr>
              <w:t>time_slots</w:t>
            </w:r>
          </w:p>
        </w:tc>
        <w:tc>
          <w:tcPr>
            <w:tcW w:type="dxa" w:w="1701"/>
          </w:tcPr>
          <w:p>
            <w:r>
              <w:rPr>
                <w:rFonts w:ascii="MS Gothic" w:hAnsi="MS Gothic"/>
                <w:sz w:val="20"/>
              </w:rPr>
              <w:t>時間帯</w:t>
            </w:r>
          </w:p>
        </w:tc>
        <w:tc>
          <w:tcPr>
            <w:tcW w:type="dxa" w:w="5669"/>
          </w:tcPr>
          <w:p>
            <w:r>
              <w:rPr>
                <w:rFonts w:ascii="MS Gothic" w:hAnsi="MS Gothic"/>
                <w:sz w:val="20"/>
              </w:rPr>
              <w:t>予約受付の固定時間枠</w:t>
            </w:r>
          </w:p>
        </w:tc>
      </w:tr>
      <w:tr>
        <w:tc>
          <w:tcPr>
            <w:tcW w:type="dxa" w:w="567"/>
            <w:shd w:val="clear" w:color="auto" w:fill="DCE6F1"/>
          </w:tcPr>
          <w:p>
            <w:r>
              <w:rPr>
                <w:rFonts w:ascii="MS Gothic" w:hAnsi="MS Gothic"/>
                <w:sz w:val="20"/>
              </w:rPr>
              <w:t>6</w:t>
            </w:r>
          </w:p>
        </w:tc>
        <w:tc>
          <w:tcPr>
            <w:tcW w:type="dxa" w:w="2551"/>
            <w:shd w:val="clear" w:color="auto" w:fill="DCE6F1"/>
          </w:tcPr>
          <w:p>
            <w:r>
              <w:rPr>
                <w:rFonts w:ascii="MS Gothic" w:hAnsi="MS Gothic"/>
                <w:sz w:val="20"/>
              </w:rPr>
              <w:t>reservations</w:t>
            </w:r>
          </w:p>
        </w:tc>
        <w:tc>
          <w:tcPr>
            <w:tcW w:type="dxa" w:w="1701"/>
            <w:shd w:val="clear" w:color="auto" w:fill="DCE6F1"/>
          </w:tcPr>
          <w:p>
            <w:r>
              <w:rPr>
                <w:rFonts w:ascii="MS Gothic" w:hAnsi="MS Gothic"/>
                <w:sz w:val="20"/>
              </w:rPr>
              <w:t>予約</w:t>
            </w:r>
          </w:p>
        </w:tc>
        <w:tc>
          <w:tcPr>
            <w:tcW w:type="dxa" w:w="5669"/>
            <w:shd w:val="clear" w:color="auto" w:fill="DCE6F1"/>
          </w:tcPr>
          <w:p>
            <w:r>
              <w:rPr>
                <w:rFonts w:ascii="MS Gothic" w:hAnsi="MS Gothic"/>
                <w:sz w:val="20"/>
              </w:rPr>
              <w:t>1回の予約。PENDING/CONFIRMED/CANCELLED等</w:t>
            </w:r>
          </w:p>
        </w:tc>
      </w:tr>
      <w:tr>
        <w:tc>
          <w:tcPr>
            <w:tcW w:type="dxa" w:w="567"/>
          </w:tcPr>
          <w:p>
            <w:r>
              <w:rPr>
                <w:rFonts w:ascii="MS Gothic" w:hAnsi="MS Gothic"/>
                <w:sz w:val="20"/>
              </w:rPr>
              <w:t>7</w:t>
            </w:r>
          </w:p>
        </w:tc>
        <w:tc>
          <w:tcPr>
            <w:tcW w:type="dxa" w:w="2551"/>
          </w:tcPr>
          <w:p>
            <w:r>
              <w:rPr>
                <w:rFonts w:ascii="MS Gothic" w:hAnsi="MS Gothic"/>
                <w:sz w:val="20"/>
              </w:rPr>
              <w:t>reservation_tables</w:t>
            </w:r>
          </w:p>
        </w:tc>
        <w:tc>
          <w:tcPr>
            <w:tcW w:type="dxa" w:w="1701"/>
          </w:tcPr>
          <w:p>
            <w:r>
              <w:rPr>
                <w:rFonts w:ascii="MS Gothic" w:hAnsi="MS Gothic"/>
                <w:sz w:val="20"/>
              </w:rPr>
              <w:t>予約テーブル</w:t>
            </w:r>
          </w:p>
        </w:tc>
        <w:tc>
          <w:tcPr>
            <w:tcW w:type="dxa" w:w="5669"/>
          </w:tcPr>
          <w:p>
            <w:r>
              <w:rPr>
                <w:rFonts w:ascii="MS Gothic" w:hAnsi="MS Gothic"/>
                <w:sz w:val="20"/>
              </w:rPr>
              <w:t>予約と物理テーブルの紐付け＋仮ロック管理</w:t>
            </w:r>
          </w:p>
        </w:tc>
      </w:tr>
    </w:tbl>
    <w:p/>
    <w:p>
      <w:pPr>
        <w:pStyle w:val="Heading1"/>
      </w:pPr>
      <w:r>
        <w:rPr>
          <w:rFonts w:ascii="MS Gothic" w:hAnsi="MS Gothic"/>
          <w:color w:val="1F497D"/>
          <w:sz w:val="32"/>
        </w:rPr>
        <w:t>2. テーブル関連図（ER図）</w:t>
      </w:r>
    </w:p>
    <w:p/>
    <w:p>
      <w:pPr>
        <w:ind w:left="283"/>
        <w:shd w:val="clear" w:color="auto" w:fill="F2F2F2"/>
      </w:pPr>
      <w:r>
        <w:rPr>
          <w:rFonts w:ascii="Courier New" w:hAnsi="Courier New"/>
          <w:sz w:val="18"/>
        </w:rPr>
        <w:t>+-----------+     +---------------+     +-----------+</w:t>
        <w:br/>
        <w:t>|  customers|     | point_history |     |   users   |</w:t>
        <w:br/>
        <w:t>+-----------+     +---------------+     +-----------+</w:t>
        <w:br/>
        <w:t>| id (PK)   |1   N| id (PK)       |     | id (PK)   |</w:t>
        <w:br/>
        <w:t>| rank_pts  |-----| customer_id   |     | username  |</w:t>
        <w:br/>
        <w:t>| curr_pts  |     | reservation_id|     | role      |</w:t>
        <w:br/>
        <w:t>+-----------+     | type          |     +-----------+</w:t>
        <w:br/>
        <w:t xml:space="preserve">      |0..1       | points_amount |           |</w:t>
        <w:br/>
        <w:t xml:space="preserve">      |           +---------------+           | reviewed_by</w:t>
        <w:br/>
        <w:t xml:space="preserve">      |                                       |</w:t>
        <w:br/>
        <w:t>+-----+----------+        +-------------------+------+</w:t>
        <w:br/>
        <w:t>|   reservations |        | reservation_tables       |</w:t>
        <w:br/>
        <w:t>+----------------+        +--------------------------+</w:t>
        <w:br/>
        <w:t>| id (PK)        |1      N| id (PK)                  |</w:t>
        <w:br/>
        <w:t>| customer_id    |--------| reservation_id (FK)      |</w:t>
        <w:br/>
        <w:t>| time_slot_id   |        | table_id (FK)            |</w:t>
        <w:br/>
        <w:t>| reservation_date        | time_slot_id* (FK)       |</w:t>
        <w:br/>
        <w:t>| party_size(1-16)        | reservation_date*        |</w:t>
        <w:br/>
        <w:t>| status(PENDING..)       | status(PENDING/RESERVED.)|</w:t>
        <w:br/>
        <w:t>| expires_at     |        +--------------------------+</w:t>
        <w:br/>
        <w:t>| reviewed_by(FK)|              |N              |N</w:t>
        <w:br/>
        <w:t>| reviewed_at    |              |               |</w:t>
        <w:br/>
        <w:t>+----------------+    +---------+---+    +------+------+</w:t>
        <w:br/>
        <w:t xml:space="preserve">      |N             | time_slots  |    |restaurant_  |</w:t>
        <w:br/>
        <w:t xml:space="preserve">      +--------------+-------------+    |  tables     |</w:t>
        <w:br/>
        <w:t xml:space="preserve">                     | id (PK)     |    +-------------+</w:t>
        <w:br/>
        <w:t xml:space="preserve">                     | slot_label  |    | id (PK)     |</w:t>
        <w:br/>
        <w:t xml:space="preserve">                     | start_time  |    | table_number|</w:t>
        <w:br/>
        <w:t xml:space="preserve">                     | end_time    |    | capacity    |</w:t>
        <w:br/>
        <w:t xml:space="preserve">                     +-------------+    | zone        |</w:t>
        <w:br/>
        <w:t xml:space="preserve">                                        +-------------+</w:t>
        <w:br/>
        <w:br/>
        <w:t>* time_slot_id, reservation_date は競合制御用に非正規化</w:t>
      </w:r>
    </w:p>
    <w:p/>
    <w:p>
      <w:pPr>
        <w:pStyle w:val="Heading1"/>
      </w:pPr>
      <w:r>
        <w:rPr>
          <w:rFonts w:ascii="MS Gothic" w:hAnsi="MS Gothic"/>
          <w:color w:val="1F497D"/>
          <w:sz w:val="32"/>
        </w:rPr>
        <w:t>3. テーブル定義</w:t>
      </w:r>
    </w:p>
    <w:p>
      <w:pPr>
        <w:pStyle w:val="Heading2"/>
      </w:pPr>
      <w:r>
        <w:rPr>
          <w:rFonts w:ascii="MS Gothic" w:hAnsi="MS Gothic"/>
          <w:color w:val="2E74B5"/>
          <w:sz w:val="26"/>
        </w:rPr>
        <w:t>3.1 users（ユーザー）</w:t>
      </w:r>
    </w:p>
    <w:p>
      <w:r>
        <w:rPr>
          <w:rFonts w:ascii="MS Gothic" w:hAnsi="MS Gothic"/>
          <w:b w:val="0"/>
          <w:sz w:val="21"/>
        </w:rPr>
        <w:t>スタッフ・管理者のアカウント。PENDINGリクエストを承認・拒否する権限を持つ。</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984"/>
            <w:shd w:val="clear" w:color="auto" w:fill="1F497D"/>
          </w:tcPr>
          <w:p>
            <w:pPr>
              <w:jc w:val="center"/>
            </w:pPr>
            <w:r>
              <w:rPr>
                <w:rFonts w:ascii="MS Gothic" w:hAnsi="MS Gothic"/>
                <w:b/>
                <w:color w:val="FFFFFF"/>
                <w:sz w:val="20"/>
              </w:rPr>
              <w:t>カラム名</w:t>
            </w:r>
          </w:p>
        </w:tc>
        <w:tc>
          <w:tcPr>
            <w:tcW w:type="dxa" w:w="1701"/>
            <w:shd w:val="clear" w:color="auto" w:fill="1F497D"/>
          </w:tcPr>
          <w:p>
            <w:pPr>
              <w:jc w:val="center"/>
            </w:pPr>
            <w:r>
              <w:rPr>
                <w:rFonts w:ascii="MS Gothic" w:hAnsi="MS Gothic"/>
                <w:b/>
                <w:color w:val="FFFFFF"/>
                <w:sz w:val="20"/>
              </w:rPr>
              <w:t>データ型</w:t>
            </w:r>
          </w:p>
        </w:tc>
        <w:tc>
          <w:tcPr>
            <w:tcW w:type="dxa" w:w="1134"/>
            <w:shd w:val="clear" w:color="auto" w:fill="1F497D"/>
          </w:tcPr>
          <w:p>
            <w:pPr>
              <w:jc w:val="center"/>
            </w:pPr>
            <w:r>
              <w:rPr>
                <w:rFonts w:ascii="MS Gothic" w:hAnsi="MS Gothic"/>
                <w:b/>
                <w:color w:val="FFFFFF"/>
                <w:sz w:val="20"/>
              </w:rPr>
              <w:t>NULL</w:t>
            </w:r>
          </w:p>
        </w:tc>
        <w:tc>
          <w:tcPr>
            <w:tcW w:type="dxa" w:w="1417"/>
            <w:shd w:val="clear" w:color="auto" w:fill="1F497D"/>
          </w:tcPr>
          <w:p>
            <w:pPr>
              <w:jc w:val="center"/>
            </w:pPr>
            <w:r>
              <w:rPr>
                <w:rFonts w:ascii="MS Gothic" w:hAnsi="MS Gothic"/>
                <w:b/>
                <w:color w:val="FFFFFF"/>
                <w:sz w:val="20"/>
              </w:rPr>
              <w:t>デフォルト</w:t>
            </w:r>
          </w:p>
        </w:tc>
        <w:tc>
          <w:tcPr>
            <w:tcW w:type="dxa" w:w="4252"/>
            <w:shd w:val="clear" w:color="auto" w:fill="1F497D"/>
          </w:tcPr>
          <w:p>
            <w:pPr>
              <w:jc w:val="center"/>
            </w:pPr>
            <w:r>
              <w:rPr>
                <w:rFonts w:ascii="MS Gothic" w:hAnsi="MS Gothic"/>
                <w:b/>
                <w:color w:val="FFFFFF"/>
                <w:sz w:val="20"/>
              </w:rPr>
              <w:t>説明</w:t>
            </w:r>
          </w:p>
        </w:tc>
      </w:tr>
      <w:tr>
        <w:tc>
          <w:tcPr>
            <w:tcW w:type="dxa" w:w="1984"/>
          </w:tcPr>
          <w:p>
            <w:r>
              <w:rPr>
                <w:rFonts w:ascii="MS Gothic" w:hAnsi="MS Gothic"/>
                <w:sz w:val="20"/>
              </w:rPr>
              <w:t>id</w:t>
            </w:r>
          </w:p>
        </w:tc>
        <w:tc>
          <w:tcPr>
            <w:tcW w:type="dxa" w:w="1701"/>
          </w:tcPr>
          <w:p>
            <w:r>
              <w:rPr>
                <w:rFonts w:ascii="MS Gothic" w:hAnsi="MS Gothic"/>
                <w:sz w:val="20"/>
              </w:rPr>
              <w:t>BIGSERIAL</w:t>
            </w:r>
          </w:p>
        </w:tc>
        <w:tc>
          <w:tcPr>
            <w:tcW w:type="dxa" w:w="1134"/>
          </w:tcPr>
          <w:p>
            <w:r>
              <w:rPr>
                <w:rFonts w:ascii="MS Gothic" w:hAnsi="MS Gothic"/>
                <w:sz w:val="20"/>
              </w:rPr>
              <w:t>NOT NULL</w:t>
            </w:r>
          </w:p>
        </w:tc>
        <w:tc>
          <w:tcPr>
            <w:tcW w:type="dxa" w:w="1417"/>
          </w:tcPr>
          <w:p>
            <w:r>
              <w:rPr>
                <w:rFonts w:ascii="MS Gothic" w:hAnsi="MS Gothic"/>
                <w:sz w:val="20"/>
              </w:rPr>
              <w:t>自動採番</w:t>
            </w:r>
          </w:p>
        </w:tc>
        <w:tc>
          <w:tcPr>
            <w:tcW w:type="dxa" w:w="4252"/>
          </w:tcPr>
          <w:p>
            <w:r>
              <w:rPr>
                <w:rFonts w:ascii="MS Gothic" w:hAnsi="MS Gothic"/>
                <w:sz w:val="20"/>
              </w:rPr>
              <w:t>主キー</w:t>
            </w:r>
          </w:p>
        </w:tc>
      </w:tr>
      <w:tr>
        <w:tc>
          <w:tcPr>
            <w:tcW w:type="dxa" w:w="1984"/>
            <w:shd w:val="clear" w:color="auto" w:fill="DCE6F1"/>
          </w:tcPr>
          <w:p>
            <w:r>
              <w:rPr>
                <w:rFonts w:ascii="MS Gothic" w:hAnsi="MS Gothic"/>
                <w:sz w:val="20"/>
              </w:rPr>
              <w:t>username</w:t>
            </w:r>
          </w:p>
        </w:tc>
        <w:tc>
          <w:tcPr>
            <w:tcW w:type="dxa" w:w="1701"/>
            <w:shd w:val="clear" w:color="auto" w:fill="DCE6F1"/>
          </w:tcPr>
          <w:p>
            <w:r>
              <w:rPr>
                <w:rFonts w:ascii="MS Gothic" w:hAnsi="MS Gothic"/>
                <w:sz w:val="20"/>
              </w:rPr>
              <w:t>VARCHAR(50)</w:t>
            </w:r>
          </w:p>
        </w:tc>
        <w:tc>
          <w:tcPr>
            <w:tcW w:type="dxa" w:w="1134"/>
            <w:shd w:val="clear" w:color="auto" w:fill="DCE6F1"/>
          </w:tcPr>
          <w:p>
            <w:r>
              <w:rPr>
                <w:rFonts w:ascii="MS Gothic" w:hAnsi="MS Gothic"/>
                <w:sz w:val="20"/>
              </w:rPr>
              <w:t>NOT NULL</w:t>
            </w:r>
          </w:p>
        </w:tc>
        <w:tc>
          <w:tcPr>
            <w:tcW w:type="dxa" w:w="1417"/>
            <w:shd w:val="clear" w:color="auto" w:fill="DCE6F1"/>
          </w:tcPr>
          <w:p>
            <w:r>
              <w:rPr>
                <w:rFonts w:ascii="MS Gothic" w:hAnsi="MS Gothic"/>
                <w:sz w:val="20"/>
              </w:rPr>
              <w:t>—</w:t>
            </w:r>
          </w:p>
        </w:tc>
        <w:tc>
          <w:tcPr>
            <w:tcW w:type="dxa" w:w="4252"/>
            <w:shd w:val="clear" w:color="auto" w:fill="DCE6F1"/>
          </w:tcPr>
          <w:p>
            <w:r>
              <w:rPr>
                <w:rFonts w:ascii="MS Gothic" w:hAnsi="MS Gothic"/>
                <w:sz w:val="20"/>
              </w:rPr>
              <w:t>ログインID（一意）</w:t>
            </w:r>
          </w:p>
        </w:tc>
      </w:tr>
      <w:tr>
        <w:tc>
          <w:tcPr>
            <w:tcW w:type="dxa" w:w="1984"/>
          </w:tcPr>
          <w:p>
            <w:r>
              <w:rPr>
                <w:rFonts w:ascii="MS Gothic" w:hAnsi="MS Gothic"/>
                <w:sz w:val="20"/>
              </w:rPr>
              <w:t>password_hash</w:t>
            </w:r>
          </w:p>
        </w:tc>
        <w:tc>
          <w:tcPr>
            <w:tcW w:type="dxa" w:w="1701"/>
          </w:tcPr>
          <w:p>
            <w:r>
              <w:rPr>
                <w:rFonts w:ascii="MS Gothic" w:hAnsi="MS Gothic"/>
                <w:sz w:val="20"/>
              </w:rPr>
              <w:t>VARCHAR(255)</w:t>
            </w:r>
          </w:p>
        </w:tc>
        <w:tc>
          <w:tcPr>
            <w:tcW w:type="dxa" w:w="1134"/>
          </w:tcPr>
          <w:p>
            <w:r>
              <w:rPr>
                <w:rFonts w:ascii="MS Gothic" w:hAnsi="MS Gothic"/>
                <w:sz w:val="20"/>
              </w:rPr>
              <w:t>NOT NULL</w:t>
            </w:r>
          </w:p>
        </w:tc>
        <w:tc>
          <w:tcPr>
            <w:tcW w:type="dxa" w:w="1417"/>
          </w:tcPr>
          <w:p>
            <w:r>
              <w:rPr>
                <w:rFonts w:ascii="MS Gothic" w:hAnsi="MS Gothic"/>
                <w:sz w:val="20"/>
              </w:rPr>
              <w:t>—</w:t>
            </w:r>
          </w:p>
        </w:tc>
        <w:tc>
          <w:tcPr>
            <w:tcW w:type="dxa" w:w="4252"/>
          </w:tcPr>
          <w:p>
            <w:r>
              <w:rPr>
                <w:rFonts w:ascii="MS Gothic" w:hAnsi="MS Gothic"/>
                <w:sz w:val="20"/>
              </w:rPr>
              <w:t>BCryptハッシュ</w:t>
            </w:r>
          </w:p>
        </w:tc>
      </w:tr>
      <w:tr>
        <w:tc>
          <w:tcPr>
            <w:tcW w:type="dxa" w:w="1984"/>
            <w:shd w:val="clear" w:color="auto" w:fill="DCE6F1"/>
          </w:tcPr>
          <w:p>
            <w:r>
              <w:rPr>
                <w:rFonts w:ascii="MS Gothic" w:hAnsi="MS Gothic"/>
                <w:sz w:val="20"/>
              </w:rPr>
              <w:t>display_name</w:t>
            </w:r>
          </w:p>
        </w:tc>
        <w:tc>
          <w:tcPr>
            <w:tcW w:type="dxa" w:w="1701"/>
            <w:shd w:val="clear" w:color="auto" w:fill="DCE6F1"/>
          </w:tcPr>
          <w:p>
            <w:r>
              <w:rPr>
                <w:rFonts w:ascii="MS Gothic" w:hAnsi="MS Gothic"/>
                <w:sz w:val="20"/>
              </w:rPr>
              <w:t>VARCHAR(100)</w:t>
            </w:r>
          </w:p>
        </w:tc>
        <w:tc>
          <w:tcPr>
            <w:tcW w:type="dxa" w:w="1134"/>
            <w:shd w:val="clear" w:color="auto" w:fill="DCE6F1"/>
          </w:tcPr>
          <w:p>
            <w:r>
              <w:rPr>
                <w:rFonts w:ascii="MS Gothic" w:hAnsi="MS Gothic"/>
                <w:sz w:val="20"/>
              </w:rPr>
              <w:t>NOT NULL</w:t>
            </w:r>
          </w:p>
        </w:tc>
        <w:tc>
          <w:tcPr>
            <w:tcW w:type="dxa" w:w="1417"/>
            <w:shd w:val="clear" w:color="auto" w:fill="DCE6F1"/>
          </w:tcPr>
          <w:p>
            <w:r>
              <w:rPr>
                <w:rFonts w:ascii="MS Gothic" w:hAnsi="MS Gothic"/>
                <w:sz w:val="20"/>
              </w:rPr>
              <w:t>—</w:t>
            </w:r>
          </w:p>
        </w:tc>
        <w:tc>
          <w:tcPr>
            <w:tcW w:type="dxa" w:w="4252"/>
            <w:shd w:val="clear" w:color="auto" w:fill="DCE6F1"/>
          </w:tcPr>
          <w:p>
            <w:r>
              <w:rPr>
                <w:rFonts w:ascii="MS Gothic" w:hAnsi="MS Gothic"/>
                <w:sz w:val="20"/>
              </w:rPr>
              <w:t>表示名</w:t>
            </w:r>
          </w:p>
        </w:tc>
      </w:tr>
      <w:tr>
        <w:tc>
          <w:tcPr>
            <w:tcW w:type="dxa" w:w="1984"/>
          </w:tcPr>
          <w:p>
            <w:r>
              <w:rPr>
                <w:rFonts w:ascii="MS Gothic" w:hAnsi="MS Gothic"/>
                <w:sz w:val="20"/>
              </w:rPr>
              <w:t>role</w:t>
            </w:r>
          </w:p>
        </w:tc>
        <w:tc>
          <w:tcPr>
            <w:tcW w:type="dxa" w:w="1701"/>
          </w:tcPr>
          <w:p>
            <w:r>
              <w:rPr>
                <w:rFonts w:ascii="MS Gothic" w:hAnsi="MS Gothic"/>
                <w:sz w:val="20"/>
              </w:rPr>
              <w:t>VARCHAR(20)</w:t>
            </w:r>
          </w:p>
        </w:tc>
        <w:tc>
          <w:tcPr>
            <w:tcW w:type="dxa" w:w="1134"/>
          </w:tcPr>
          <w:p>
            <w:r>
              <w:rPr>
                <w:rFonts w:ascii="MS Gothic" w:hAnsi="MS Gothic"/>
                <w:sz w:val="20"/>
              </w:rPr>
              <w:t>NOT NULL</w:t>
            </w:r>
          </w:p>
        </w:tc>
        <w:tc>
          <w:tcPr>
            <w:tcW w:type="dxa" w:w="1417"/>
          </w:tcPr>
          <w:p>
            <w:r>
              <w:rPr>
                <w:rFonts w:ascii="MS Gothic" w:hAnsi="MS Gothic"/>
                <w:sz w:val="20"/>
              </w:rPr>
              <w:t>—</w:t>
            </w:r>
          </w:p>
        </w:tc>
        <w:tc>
          <w:tcPr>
            <w:tcW w:type="dxa" w:w="4252"/>
          </w:tcPr>
          <w:p>
            <w:r>
              <w:rPr>
                <w:rFonts w:ascii="MS Gothic" w:hAnsi="MS Gothic"/>
                <w:sz w:val="20"/>
              </w:rPr>
              <w:t>ADMIN または STAFF</w:t>
            </w:r>
          </w:p>
        </w:tc>
      </w:tr>
      <w:tr>
        <w:tc>
          <w:tcPr>
            <w:tcW w:type="dxa" w:w="1984"/>
            <w:shd w:val="clear" w:color="auto" w:fill="DCE6F1"/>
          </w:tcPr>
          <w:p>
            <w:r>
              <w:rPr>
                <w:rFonts w:ascii="MS Gothic" w:hAnsi="MS Gothic"/>
                <w:sz w:val="20"/>
              </w:rPr>
              <w:t>is_active</w:t>
            </w:r>
          </w:p>
        </w:tc>
        <w:tc>
          <w:tcPr>
            <w:tcW w:type="dxa" w:w="1701"/>
            <w:shd w:val="clear" w:color="auto" w:fill="DCE6F1"/>
          </w:tcPr>
          <w:p>
            <w:r>
              <w:rPr>
                <w:rFonts w:ascii="MS Gothic" w:hAnsi="MS Gothic"/>
                <w:sz w:val="20"/>
              </w:rPr>
              <w:t>BOOLEAN</w:t>
            </w:r>
          </w:p>
        </w:tc>
        <w:tc>
          <w:tcPr>
            <w:tcW w:type="dxa" w:w="1134"/>
            <w:shd w:val="clear" w:color="auto" w:fill="DCE6F1"/>
          </w:tcPr>
          <w:p>
            <w:r>
              <w:rPr>
                <w:rFonts w:ascii="MS Gothic" w:hAnsi="MS Gothic"/>
                <w:sz w:val="20"/>
              </w:rPr>
              <w:t>NOT NULL</w:t>
            </w:r>
          </w:p>
        </w:tc>
        <w:tc>
          <w:tcPr>
            <w:tcW w:type="dxa" w:w="1417"/>
            <w:shd w:val="clear" w:color="auto" w:fill="DCE6F1"/>
          </w:tcPr>
          <w:p>
            <w:r>
              <w:rPr>
                <w:rFonts w:ascii="MS Gothic" w:hAnsi="MS Gothic"/>
                <w:sz w:val="20"/>
              </w:rPr>
              <w:t>TRUE</w:t>
            </w:r>
          </w:p>
        </w:tc>
        <w:tc>
          <w:tcPr>
            <w:tcW w:type="dxa" w:w="4252"/>
            <w:shd w:val="clear" w:color="auto" w:fill="DCE6F1"/>
          </w:tcPr>
          <w:p>
            <w:r>
              <w:rPr>
                <w:rFonts w:ascii="MS Gothic" w:hAnsi="MS Gothic"/>
                <w:sz w:val="20"/>
              </w:rPr>
              <w:t>有効フラグ</w:t>
            </w:r>
          </w:p>
        </w:tc>
      </w:tr>
      <w:tr>
        <w:tc>
          <w:tcPr>
            <w:tcW w:type="dxa" w:w="1984"/>
          </w:tcPr>
          <w:p>
            <w:r>
              <w:rPr>
                <w:rFonts w:ascii="MS Gothic" w:hAnsi="MS Gothic"/>
                <w:sz w:val="20"/>
              </w:rPr>
              <w:t>created_at</w:t>
            </w:r>
          </w:p>
        </w:tc>
        <w:tc>
          <w:tcPr>
            <w:tcW w:type="dxa" w:w="1701"/>
          </w:tcPr>
          <w:p>
            <w:r>
              <w:rPr>
                <w:rFonts w:ascii="MS Gothic" w:hAnsi="MS Gothic"/>
                <w:sz w:val="20"/>
              </w:rPr>
              <w:t>TIMESTAMPTZ</w:t>
            </w:r>
          </w:p>
        </w:tc>
        <w:tc>
          <w:tcPr>
            <w:tcW w:type="dxa" w:w="1134"/>
          </w:tcPr>
          <w:p>
            <w:r>
              <w:rPr>
                <w:rFonts w:ascii="MS Gothic" w:hAnsi="MS Gothic"/>
                <w:sz w:val="20"/>
              </w:rPr>
              <w:t>NOT NULL</w:t>
            </w:r>
          </w:p>
        </w:tc>
        <w:tc>
          <w:tcPr>
            <w:tcW w:type="dxa" w:w="1417"/>
          </w:tcPr>
          <w:p>
            <w:r>
              <w:rPr>
                <w:rFonts w:ascii="MS Gothic" w:hAnsi="MS Gothic"/>
                <w:sz w:val="20"/>
              </w:rPr>
              <w:t>NOW()</w:t>
            </w:r>
          </w:p>
        </w:tc>
        <w:tc>
          <w:tcPr>
            <w:tcW w:type="dxa" w:w="4252"/>
          </w:tcPr>
          <w:p>
            <w:r>
              <w:rPr>
                <w:rFonts w:ascii="MS Gothic" w:hAnsi="MS Gothic"/>
                <w:sz w:val="20"/>
              </w:rPr>
              <w:t>作成日時</w:t>
            </w:r>
          </w:p>
        </w:tc>
      </w:tr>
      <w:tr>
        <w:tc>
          <w:tcPr>
            <w:tcW w:type="dxa" w:w="1984"/>
            <w:shd w:val="clear" w:color="auto" w:fill="DCE6F1"/>
          </w:tcPr>
          <w:p>
            <w:r>
              <w:rPr>
                <w:rFonts w:ascii="MS Gothic" w:hAnsi="MS Gothic"/>
                <w:sz w:val="20"/>
              </w:rPr>
              <w:t>updated_at</w:t>
            </w:r>
          </w:p>
        </w:tc>
        <w:tc>
          <w:tcPr>
            <w:tcW w:type="dxa" w:w="1701"/>
            <w:shd w:val="clear" w:color="auto" w:fill="DCE6F1"/>
          </w:tcPr>
          <w:p>
            <w:r>
              <w:rPr>
                <w:rFonts w:ascii="MS Gothic" w:hAnsi="MS Gothic"/>
                <w:sz w:val="20"/>
              </w:rPr>
              <w:t>TIMESTAMPTZ</w:t>
            </w:r>
          </w:p>
        </w:tc>
        <w:tc>
          <w:tcPr>
            <w:tcW w:type="dxa" w:w="1134"/>
            <w:shd w:val="clear" w:color="auto" w:fill="DCE6F1"/>
          </w:tcPr>
          <w:p>
            <w:r>
              <w:rPr>
                <w:rFonts w:ascii="MS Gothic" w:hAnsi="MS Gothic"/>
                <w:sz w:val="20"/>
              </w:rPr>
              <w:t>NOT NULL</w:t>
            </w:r>
          </w:p>
        </w:tc>
        <w:tc>
          <w:tcPr>
            <w:tcW w:type="dxa" w:w="1417"/>
            <w:shd w:val="clear" w:color="auto" w:fill="DCE6F1"/>
          </w:tcPr>
          <w:p>
            <w:r>
              <w:rPr>
                <w:rFonts w:ascii="MS Gothic" w:hAnsi="MS Gothic"/>
                <w:sz w:val="20"/>
              </w:rPr>
              <w:t>NOW()</w:t>
            </w:r>
          </w:p>
        </w:tc>
        <w:tc>
          <w:tcPr>
            <w:tcW w:type="dxa" w:w="4252"/>
            <w:shd w:val="clear" w:color="auto" w:fill="DCE6F1"/>
          </w:tcPr>
          <w:p>
            <w:r>
              <w:rPr>
                <w:rFonts w:ascii="MS Gothic" w:hAnsi="MS Gothic"/>
                <w:sz w:val="20"/>
              </w:rPr>
              <w:t>更新日時</w:t>
            </w:r>
          </w:p>
        </w:tc>
      </w:tr>
    </w:tbl>
    <w:p>
      <w:pPr>
        <w:ind w:left="283"/>
      </w:pPr>
      <w:r>
        <w:rPr>
          <w:rFonts w:ascii="MS Gothic" w:hAnsi="MS Gothic"/>
          <w:b w:val="0"/>
          <w:sz w:val="21"/>
        </w:rPr>
        <w:t>・PRIMARY KEY: id　・UNIQUE: username　・CHECK: role IN ('ADMIN','STAFF')</w:t>
      </w:r>
    </w:p>
    <w:p/>
    <w:p>
      <w:pPr>
        <w:pStyle w:val="Heading2"/>
      </w:pPr>
      <w:r>
        <w:rPr>
          <w:rFonts w:ascii="MS Gothic" w:hAnsi="MS Gothic"/>
          <w:color w:val="2E74B5"/>
          <w:sz w:val="26"/>
        </w:rPr>
        <w:t>3.2 customers（顧客）</w:t>
      </w:r>
    </w:p>
    <w:p>
      <w:r>
        <w:rPr>
          <w:rFonts w:ascii="MS Gothic" w:hAnsi="MS Gothic"/>
          <w:b w:val="0"/>
          <w:sz w:val="21"/>
        </w:rPr>
        <w:t>会員顧客のアカウント。rank_pointsは累計獲得ポイント（減算しない）、current_pointsは利用可能残高。</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984"/>
            <w:shd w:val="clear" w:color="auto" w:fill="1F497D"/>
          </w:tcPr>
          <w:p>
            <w:pPr>
              <w:jc w:val="center"/>
            </w:pPr>
            <w:r>
              <w:rPr>
                <w:rFonts w:ascii="MS Gothic" w:hAnsi="MS Gothic"/>
                <w:b/>
                <w:color w:val="FFFFFF"/>
                <w:sz w:val="20"/>
              </w:rPr>
              <w:t>カラム名</w:t>
            </w:r>
          </w:p>
        </w:tc>
        <w:tc>
          <w:tcPr>
            <w:tcW w:type="dxa" w:w="1701"/>
            <w:shd w:val="clear" w:color="auto" w:fill="1F497D"/>
          </w:tcPr>
          <w:p>
            <w:pPr>
              <w:jc w:val="center"/>
            </w:pPr>
            <w:r>
              <w:rPr>
                <w:rFonts w:ascii="MS Gothic" w:hAnsi="MS Gothic"/>
                <w:b/>
                <w:color w:val="FFFFFF"/>
                <w:sz w:val="20"/>
              </w:rPr>
              <w:t>データ型</w:t>
            </w:r>
          </w:p>
        </w:tc>
        <w:tc>
          <w:tcPr>
            <w:tcW w:type="dxa" w:w="1134"/>
            <w:shd w:val="clear" w:color="auto" w:fill="1F497D"/>
          </w:tcPr>
          <w:p>
            <w:pPr>
              <w:jc w:val="center"/>
            </w:pPr>
            <w:r>
              <w:rPr>
                <w:rFonts w:ascii="MS Gothic" w:hAnsi="MS Gothic"/>
                <w:b/>
                <w:color w:val="FFFFFF"/>
                <w:sz w:val="20"/>
              </w:rPr>
              <w:t>NULL</w:t>
            </w:r>
          </w:p>
        </w:tc>
        <w:tc>
          <w:tcPr>
            <w:tcW w:type="dxa" w:w="1417"/>
            <w:shd w:val="clear" w:color="auto" w:fill="1F497D"/>
          </w:tcPr>
          <w:p>
            <w:pPr>
              <w:jc w:val="center"/>
            </w:pPr>
            <w:r>
              <w:rPr>
                <w:rFonts w:ascii="MS Gothic" w:hAnsi="MS Gothic"/>
                <w:b/>
                <w:color w:val="FFFFFF"/>
                <w:sz w:val="20"/>
              </w:rPr>
              <w:t>デフォルト</w:t>
            </w:r>
          </w:p>
        </w:tc>
        <w:tc>
          <w:tcPr>
            <w:tcW w:type="dxa" w:w="4252"/>
            <w:shd w:val="clear" w:color="auto" w:fill="1F497D"/>
          </w:tcPr>
          <w:p>
            <w:pPr>
              <w:jc w:val="center"/>
            </w:pPr>
            <w:r>
              <w:rPr>
                <w:rFonts w:ascii="MS Gothic" w:hAnsi="MS Gothic"/>
                <w:b/>
                <w:color w:val="FFFFFF"/>
                <w:sz w:val="20"/>
              </w:rPr>
              <w:t>説明</w:t>
            </w:r>
          </w:p>
        </w:tc>
      </w:tr>
      <w:tr>
        <w:tc>
          <w:tcPr>
            <w:tcW w:type="dxa" w:w="1984"/>
          </w:tcPr>
          <w:p>
            <w:r>
              <w:rPr>
                <w:rFonts w:ascii="MS Gothic" w:hAnsi="MS Gothic"/>
                <w:sz w:val="20"/>
              </w:rPr>
              <w:t>id</w:t>
            </w:r>
          </w:p>
        </w:tc>
        <w:tc>
          <w:tcPr>
            <w:tcW w:type="dxa" w:w="1701"/>
          </w:tcPr>
          <w:p>
            <w:r>
              <w:rPr>
                <w:rFonts w:ascii="MS Gothic" w:hAnsi="MS Gothic"/>
                <w:sz w:val="20"/>
              </w:rPr>
              <w:t>BIGSERIAL</w:t>
            </w:r>
          </w:p>
        </w:tc>
        <w:tc>
          <w:tcPr>
            <w:tcW w:type="dxa" w:w="1134"/>
          </w:tcPr>
          <w:p>
            <w:r>
              <w:rPr>
                <w:rFonts w:ascii="MS Gothic" w:hAnsi="MS Gothic"/>
                <w:sz w:val="20"/>
              </w:rPr>
              <w:t>NOT NULL</w:t>
            </w:r>
          </w:p>
        </w:tc>
        <w:tc>
          <w:tcPr>
            <w:tcW w:type="dxa" w:w="1417"/>
          </w:tcPr>
          <w:p>
            <w:r>
              <w:rPr>
                <w:rFonts w:ascii="MS Gothic" w:hAnsi="MS Gothic"/>
                <w:sz w:val="20"/>
              </w:rPr>
              <w:t>自動採番</w:t>
            </w:r>
          </w:p>
        </w:tc>
        <w:tc>
          <w:tcPr>
            <w:tcW w:type="dxa" w:w="4252"/>
          </w:tcPr>
          <w:p>
            <w:r>
              <w:rPr>
                <w:rFonts w:ascii="MS Gothic" w:hAnsi="MS Gothic"/>
                <w:sz w:val="20"/>
              </w:rPr>
              <w:t>主キー</w:t>
            </w:r>
          </w:p>
        </w:tc>
      </w:tr>
      <w:tr>
        <w:tc>
          <w:tcPr>
            <w:tcW w:type="dxa" w:w="1984"/>
            <w:shd w:val="clear" w:color="auto" w:fill="DCE6F1"/>
          </w:tcPr>
          <w:p>
            <w:r>
              <w:rPr>
                <w:rFonts w:ascii="MS Gothic" w:hAnsi="MS Gothic"/>
                <w:sz w:val="20"/>
              </w:rPr>
              <w:t>name</w:t>
            </w:r>
          </w:p>
        </w:tc>
        <w:tc>
          <w:tcPr>
            <w:tcW w:type="dxa" w:w="1701"/>
            <w:shd w:val="clear" w:color="auto" w:fill="DCE6F1"/>
          </w:tcPr>
          <w:p>
            <w:r>
              <w:rPr>
                <w:rFonts w:ascii="MS Gothic" w:hAnsi="MS Gothic"/>
                <w:sz w:val="20"/>
              </w:rPr>
              <w:t>VARCHAR(100)</w:t>
            </w:r>
          </w:p>
        </w:tc>
        <w:tc>
          <w:tcPr>
            <w:tcW w:type="dxa" w:w="1134"/>
            <w:shd w:val="clear" w:color="auto" w:fill="DCE6F1"/>
          </w:tcPr>
          <w:p>
            <w:r>
              <w:rPr>
                <w:rFonts w:ascii="MS Gothic" w:hAnsi="MS Gothic"/>
                <w:sz w:val="20"/>
              </w:rPr>
              <w:t>NOT NULL</w:t>
            </w:r>
          </w:p>
        </w:tc>
        <w:tc>
          <w:tcPr>
            <w:tcW w:type="dxa" w:w="1417"/>
            <w:shd w:val="clear" w:color="auto" w:fill="DCE6F1"/>
          </w:tcPr>
          <w:p>
            <w:r>
              <w:rPr>
                <w:rFonts w:ascii="MS Gothic" w:hAnsi="MS Gothic"/>
                <w:sz w:val="20"/>
              </w:rPr>
              <w:t>—</w:t>
            </w:r>
          </w:p>
        </w:tc>
        <w:tc>
          <w:tcPr>
            <w:tcW w:type="dxa" w:w="4252"/>
            <w:shd w:val="clear" w:color="auto" w:fill="DCE6F1"/>
          </w:tcPr>
          <w:p>
            <w:r>
              <w:rPr>
                <w:rFonts w:ascii="MS Gothic" w:hAnsi="MS Gothic"/>
                <w:sz w:val="20"/>
              </w:rPr>
              <w:t>氏名</w:t>
            </w:r>
          </w:p>
        </w:tc>
      </w:tr>
      <w:tr>
        <w:tc>
          <w:tcPr>
            <w:tcW w:type="dxa" w:w="1984"/>
          </w:tcPr>
          <w:p>
            <w:r>
              <w:rPr>
                <w:rFonts w:ascii="MS Gothic" w:hAnsi="MS Gothic"/>
                <w:sz w:val="20"/>
              </w:rPr>
              <w:t>phone</w:t>
            </w:r>
          </w:p>
        </w:tc>
        <w:tc>
          <w:tcPr>
            <w:tcW w:type="dxa" w:w="1701"/>
          </w:tcPr>
          <w:p>
            <w:r>
              <w:rPr>
                <w:rFonts w:ascii="MS Gothic" w:hAnsi="MS Gothic"/>
                <w:sz w:val="20"/>
              </w:rPr>
              <w:t>VARCHAR(20)</w:t>
            </w:r>
          </w:p>
        </w:tc>
        <w:tc>
          <w:tcPr>
            <w:tcW w:type="dxa" w:w="1134"/>
          </w:tcPr>
          <w:p>
            <w:r>
              <w:rPr>
                <w:rFonts w:ascii="MS Gothic" w:hAnsi="MS Gothic"/>
                <w:sz w:val="20"/>
              </w:rPr>
              <w:t>NOT NULL</w:t>
            </w:r>
          </w:p>
        </w:tc>
        <w:tc>
          <w:tcPr>
            <w:tcW w:type="dxa" w:w="1417"/>
          </w:tcPr>
          <w:p>
            <w:r>
              <w:rPr>
                <w:rFonts w:ascii="MS Gothic" w:hAnsi="MS Gothic"/>
                <w:sz w:val="20"/>
              </w:rPr>
              <w:t>—</w:t>
            </w:r>
          </w:p>
        </w:tc>
        <w:tc>
          <w:tcPr>
            <w:tcW w:type="dxa" w:w="4252"/>
          </w:tcPr>
          <w:p>
            <w:r>
              <w:rPr>
                <w:rFonts w:ascii="MS Gothic" w:hAnsi="MS Gothic"/>
                <w:sz w:val="20"/>
              </w:rPr>
              <w:t>電話番号</w:t>
            </w:r>
          </w:p>
        </w:tc>
      </w:tr>
      <w:tr>
        <w:tc>
          <w:tcPr>
            <w:tcW w:type="dxa" w:w="1984"/>
            <w:shd w:val="clear" w:color="auto" w:fill="DCE6F1"/>
          </w:tcPr>
          <w:p>
            <w:r>
              <w:rPr>
                <w:rFonts w:ascii="MS Gothic" w:hAnsi="MS Gothic"/>
                <w:sz w:val="20"/>
              </w:rPr>
              <w:t>email</w:t>
            </w:r>
          </w:p>
        </w:tc>
        <w:tc>
          <w:tcPr>
            <w:tcW w:type="dxa" w:w="1701"/>
            <w:shd w:val="clear" w:color="auto" w:fill="DCE6F1"/>
          </w:tcPr>
          <w:p>
            <w:r>
              <w:rPr>
                <w:rFonts w:ascii="MS Gothic" w:hAnsi="MS Gothic"/>
                <w:sz w:val="20"/>
              </w:rPr>
              <w:t>VARCHAR(255)</w:t>
            </w:r>
          </w:p>
        </w:tc>
        <w:tc>
          <w:tcPr>
            <w:tcW w:type="dxa" w:w="1134"/>
            <w:shd w:val="clear" w:color="auto" w:fill="DCE6F1"/>
          </w:tcPr>
          <w:p>
            <w:r>
              <w:rPr>
                <w:rFonts w:ascii="MS Gothic" w:hAnsi="MS Gothic"/>
                <w:sz w:val="20"/>
              </w:rPr>
              <w:t>NOT NULL</w:t>
            </w:r>
          </w:p>
        </w:tc>
        <w:tc>
          <w:tcPr>
            <w:tcW w:type="dxa" w:w="1417"/>
            <w:shd w:val="clear" w:color="auto" w:fill="DCE6F1"/>
          </w:tcPr>
          <w:p>
            <w:r>
              <w:rPr>
                <w:rFonts w:ascii="MS Gothic" w:hAnsi="MS Gothic"/>
                <w:sz w:val="20"/>
              </w:rPr>
              <w:t>—</w:t>
            </w:r>
          </w:p>
        </w:tc>
        <w:tc>
          <w:tcPr>
            <w:tcW w:type="dxa" w:w="4252"/>
            <w:shd w:val="clear" w:color="auto" w:fill="DCE6F1"/>
          </w:tcPr>
          <w:p>
            <w:r>
              <w:rPr>
                <w:rFonts w:ascii="MS Gothic" w:hAnsi="MS Gothic"/>
                <w:sz w:val="20"/>
              </w:rPr>
              <w:t>メールアドレス（一意）</w:t>
            </w:r>
          </w:p>
        </w:tc>
      </w:tr>
      <w:tr>
        <w:tc>
          <w:tcPr>
            <w:tcW w:type="dxa" w:w="1984"/>
          </w:tcPr>
          <w:p>
            <w:r>
              <w:rPr>
                <w:rFonts w:ascii="MS Gothic" w:hAnsi="MS Gothic"/>
                <w:sz w:val="20"/>
              </w:rPr>
              <w:t>password_hash</w:t>
            </w:r>
          </w:p>
        </w:tc>
        <w:tc>
          <w:tcPr>
            <w:tcW w:type="dxa" w:w="1701"/>
          </w:tcPr>
          <w:p>
            <w:r>
              <w:rPr>
                <w:rFonts w:ascii="MS Gothic" w:hAnsi="MS Gothic"/>
                <w:sz w:val="20"/>
              </w:rPr>
              <w:t>VARCHAR(255)</w:t>
            </w:r>
          </w:p>
        </w:tc>
        <w:tc>
          <w:tcPr>
            <w:tcW w:type="dxa" w:w="1134"/>
          </w:tcPr>
          <w:p>
            <w:r>
              <w:rPr>
                <w:rFonts w:ascii="MS Gothic" w:hAnsi="MS Gothic"/>
                <w:sz w:val="20"/>
              </w:rPr>
              <w:t>NOT NULL</w:t>
            </w:r>
          </w:p>
        </w:tc>
        <w:tc>
          <w:tcPr>
            <w:tcW w:type="dxa" w:w="1417"/>
          </w:tcPr>
          <w:p>
            <w:r>
              <w:rPr>
                <w:rFonts w:ascii="MS Gothic" w:hAnsi="MS Gothic"/>
                <w:sz w:val="20"/>
              </w:rPr>
              <w:t>—</w:t>
            </w:r>
          </w:p>
        </w:tc>
        <w:tc>
          <w:tcPr>
            <w:tcW w:type="dxa" w:w="4252"/>
          </w:tcPr>
          <w:p>
            <w:r>
              <w:rPr>
                <w:rFonts w:ascii="MS Gothic" w:hAnsi="MS Gothic"/>
                <w:sz w:val="20"/>
              </w:rPr>
              <w:t>BCryptハッシュ</w:t>
            </w:r>
          </w:p>
        </w:tc>
      </w:tr>
      <w:tr>
        <w:tc>
          <w:tcPr>
            <w:tcW w:type="dxa" w:w="1984"/>
            <w:shd w:val="clear" w:color="auto" w:fill="DCE6F1"/>
          </w:tcPr>
          <w:p>
            <w:r>
              <w:rPr>
                <w:rFonts w:ascii="MS Gothic" w:hAnsi="MS Gothic"/>
                <w:sz w:val="20"/>
              </w:rPr>
              <w:t>rank_points</w:t>
            </w:r>
          </w:p>
        </w:tc>
        <w:tc>
          <w:tcPr>
            <w:tcW w:type="dxa" w:w="1701"/>
            <w:shd w:val="clear" w:color="auto" w:fill="DCE6F1"/>
          </w:tcPr>
          <w:p>
            <w:r>
              <w:rPr>
                <w:rFonts w:ascii="MS Gothic" w:hAnsi="MS Gothic"/>
                <w:sz w:val="20"/>
              </w:rPr>
              <w:t>INT</w:t>
            </w:r>
          </w:p>
        </w:tc>
        <w:tc>
          <w:tcPr>
            <w:tcW w:type="dxa" w:w="1134"/>
            <w:shd w:val="clear" w:color="auto" w:fill="DCE6F1"/>
          </w:tcPr>
          <w:p>
            <w:r>
              <w:rPr>
                <w:rFonts w:ascii="MS Gothic" w:hAnsi="MS Gothic"/>
                <w:sz w:val="20"/>
              </w:rPr>
              <w:t>NOT NULL</w:t>
            </w:r>
          </w:p>
        </w:tc>
        <w:tc>
          <w:tcPr>
            <w:tcW w:type="dxa" w:w="1417"/>
            <w:shd w:val="clear" w:color="auto" w:fill="DCE6F1"/>
          </w:tcPr>
          <w:p>
            <w:r>
              <w:rPr>
                <w:rFonts w:ascii="MS Gothic" w:hAnsi="MS Gothic"/>
                <w:sz w:val="20"/>
              </w:rPr>
              <w:t>0</w:t>
            </w:r>
          </w:p>
        </w:tc>
        <w:tc>
          <w:tcPr>
            <w:tcW w:type="dxa" w:w="4252"/>
            <w:shd w:val="clear" w:color="auto" w:fill="DCE6F1"/>
          </w:tcPr>
          <w:p>
            <w:r>
              <w:rPr>
                <w:rFonts w:ascii="MS Gothic" w:hAnsi="MS Gothic"/>
                <w:sz w:val="20"/>
              </w:rPr>
              <w:t>累計獲得ポイント（ランク判定用・減算しない）</w:t>
            </w:r>
          </w:p>
        </w:tc>
      </w:tr>
      <w:tr>
        <w:tc>
          <w:tcPr>
            <w:tcW w:type="dxa" w:w="1984"/>
          </w:tcPr>
          <w:p>
            <w:r>
              <w:rPr>
                <w:rFonts w:ascii="MS Gothic" w:hAnsi="MS Gothic"/>
                <w:sz w:val="20"/>
              </w:rPr>
              <w:t>current_points</w:t>
            </w:r>
          </w:p>
        </w:tc>
        <w:tc>
          <w:tcPr>
            <w:tcW w:type="dxa" w:w="1701"/>
          </w:tcPr>
          <w:p>
            <w:r>
              <w:rPr>
                <w:rFonts w:ascii="MS Gothic" w:hAnsi="MS Gothic"/>
                <w:sz w:val="20"/>
              </w:rPr>
              <w:t>INT</w:t>
            </w:r>
          </w:p>
        </w:tc>
        <w:tc>
          <w:tcPr>
            <w:tcW w:type="dxa" w:w="1134"/>
          </w:tcPr>
          <w:p>
            <w:r>
              <w:rPr>
                <w:rFonts w:ascii="MS Gothic" w:hAnsi="MS Gothic"/>
                <w:sz w:val="20"/>
              </w:rPr>
              <w:t>NOT NULL</w:t>
            </w:r>
          </w:p>
        </w:tc>
        <w:tc>
          <w:tcPr>
            <w:tcW w:type="dxa" w:w="1417"/>
          </w:tcPr>
          <w:p>
            <w:r>
              <w:rPr>
                <w:rFonts w:ascii="MS Gothic" w:hAnsi="MS Gothic"/>
                <w:sz w:val="20"/>
              </w:rPr>
              <w:t>0</w:t>
            </w:r>
          </w:p>
        </w:tc>
        <w:tc>
          <w:tcPr>
            <w:tcW w:type="dxa" w:w="4252"/>
          </w:tcPr>
          <w:p>
            <w:r>
              <w:rPr>
                <w:rFonts w:ascii="MS Gothic" w:hAnsi="MS Gothic"/>
                <w:sz w:val="20"/>
              </w:rPr>
              <w:t>利用可能ポイント残高（獲得 - 使用）</w:t>
            </w:r>
          </w:p>
        </w:tc>
      </w:tr>
      <w:tr>
        <w:tc>
          <w:tcPr>
            <w:tcW w:type="dxa" w:w="1984"/>
            <w:shd w:val="clear" w:color="auto" w:fill="DCE6F1"/>
          </w:tcPr>
          <w:p>
            <w:r>
              <w:rPr>
                <w:rFonts w:ascii="MS Gothic" w:hAnsi="MS Gothic"/>
                <w:sz w:val="20"/>
              </w:rPr>
              <w:t>is_active</w:t>
            </w:r>
          </w:p>
        </w:tc>
        <w:tc>
          <w:tcPr>
            <w:tcW w:type="dxa" w:w="1701"/>
            <w:shd w:val="clear" w:color="auto" w:fill="DCE6F1"/>
          </w:tcPr>
          <w:p>
            <w:r>
              <w:rPr>
                <w:rFonts w:ascii="MS Gothic" w:hAnsi="MS Gothic"/>
                <w:sz w:val="20"/>
              </w:rPr>
              <w:t>BOOLEAN</w:t>
            </w:r>
          </w:p>
        </w:tc>
        <w:tc>
          <w:tcPr>
            <w:tcW w:type="dxa" w:w="1134"/>
            <w:shd w:val="clear" w:color="auto" w:fill="DCE6F1"/>
          </w:tcPr>
          <w:p>
            <w:r>
              <w:rPr>
                <w:rFonts w:ascii="MS Gothic" w:hAnsi="MS Gothic"/>
                <w:sz w:val="20"/>
              </w:rPr>
              <w:t>NOT NULL</w:t>
            </w:r>
          </w:p>
        </w:tc>
        <w:tc>
          <w:tcPr>
            <w:tcW w:type="dxa" w:w="1417"/>
            <w:shd w:val="clear" w:color="auto" w:fill="DCE6F1"/>
          </w:tcPr>
          <w:p>
            <w:r>
              <w:rPr>
                <w:rFonts w:ascii="MS Gothic" w:hAnsi="MS Gothic"/>
                <w:sz w:val="20"/>
              </w:rPr>
              <w:t>TRUE</w:t>
            </w:r>
          </w:p>
        </w:tc>
        <w:tc>
          <w:tcPr>
            <w:tcW w:type="dxa" w:w="4252"/>
            <w:shd w:val="clear" w:color="auto" w:fill="DCE6F1"/>
          </w:tcPr>
          <w:p>
            <w:r>
              <w:rPr>
                <w:rFonts w:ascii="MS Gothic" w:hAnsi="MS Gothic"/>
                <w:sz w:val="20"/>
              </w:rPr>
              <w:t>有効フラグ</w:t>
            </w:r>
          </w:p>
        </w:tc>
      </w:tr>
      <w:tr>
        <w:tc>
          <w:tcPr>
            <w:tcW w:type="dxa" w:w="1984"/>
          </w:tcPr>
          <w:p>
            <w:r>
              <w:rPr>
                <w:rFonts w:ascii="MS Gothic" w:hAnsi="MS Gothic"/>
                <w:sz w:val="20"/>
              </w:rPr>
              <w:t>created_at</w:t>
            </w:r>
          </w:p>
        </w:tc>
        <w:tc>
          <w:tcPr>
            <w:tcW w:type="dxa" w:w="1701"/>
          </w:tcPr>
          <w:p>
            <w:r>
              <w:rPr>
                <w:rFonts w:ascii="MS Gothic" w:hAnsi="MS Gothic"/>
                <w:sz w:val="20"/>
              </w:rPr>
              <w:t>TIMESTAMPTZ</w:t>
            </w:r>
          </w:p>
        </w:tc>
        <w:tc>
          <w:tcPr>
            <w:tcW w:type="dxa" w:w="1134"/>
          </w:tcPr>
          <w:p>
            <w:r>
              <w:rPr>
                <w:rFonts w:ascii="MS Gothic" w:hAnsi="MS Gothic"/>
                <w:sz w:val="20"/>
              </w:rPr>
              <w:t>NOT NULL</w:t>
            </w:r>
          </w:p>
        </w:tc>
        <w:tc>
          <w:tcPr>
            <w:tcW w:type="dxa" w:w="1417"/>
          </w:tcPr>
          <w:p>
            <w:r>
              <w:rPr>
                <w:rFonts w:ascii="MS Gothic" w:hAnsi="MS Gothic"/>
                <w:sz w:val="20"/>
              </w:rPr>
              <w:t>NOW()</w:t>
            </w:r>
          </w:p>
        </w:tc>
        <w:tc>
          <w:tcPr>
            <w:tcW w:type="dxa" w:w="4252"/>
          </w:tcPr>
          <w:p>
            <w:r>
              <w:rPr>
                <w:rFonts w:ascii="MS Gothic" w:hAnsi="MS Gothic"/>
                <w:sz w:val="20"/>
              </w:rPr>
              <w:t>作成日時</w:t>
            </w:r>
          </w:p>
        </w:tc>
      </w:tr>
      <w:tr>
        <w:tc>
          <w:tcPr>
            <w:tcW w:type="dxa" w:w="1984"/>
            <w:shd w:val="clear" w:color="auto" w:fill="DCE6F1"/>
          </w:tcPr>
          <w:p>
            <w:r>
              <w:rPr>
                <w:rFonts w:ascii="MS Gothic" w:hAnsi="MS Gothic"/>
                <w:sz w:val="20"/>
              </w:rPr>
              <w:t>updated_at</w:t>
            </w:r>
          </w:p>
        </w:tc>
        <w:tc>
          <w:tcPr>
            <w:tcW w:type="dxa" w:w="1701"/>
            <w:shd w:val="clear" w:color="auto" w:fill="DCE6F1"/>
          </w:tcPr>
          <w:p>
            <w:r>
              <w:rPr>
                <w:rFonts w:ascii="MS Gothic" w:hAnsi="MS Gothic"/>
                <w:sz w:val="20"/>
              </w:rPr>
              <w:t>TIMESTAMPTZ</w:t>
            </w:r>
          </w:p>
        </w:tc>
        <w:tc>
          <w:tcPr>
            <w:tcW w:type="dxa" w:w="1134"/>
            <w:shd w:val="clear" w:color="auto" w:fill="DCE6F1"/>
          </w:tcPr>
          <w:p>
            <w:r>
              <w:rPr>
                <w:rFonts w:ascii="MS Gothic" w:hAnsi="MS Gothic"/>
                <w:sz w:val="20"/>
              </w:rPr>
              <w:t>NOT NULL</w:t>
            </w:r>
          </w:p>
        </w:tc>
        <w:tc>
          <w:tcPr>
            <w:tcW w:type="dxa" w:w="1417"/>
            <w:shd w:val="clear" w:color="auto" w:fill="DCE6F1"/>
          </w:tcPr>
          <w:p>
            <w:r>
              <w:rPr>
                <w:rFonts w:ascii="MS Gothic" w:hAnsi="MS Gothic"/>
                <w:sz w:val="20"/>
              </w:rPr>
              <w:t>NOW()</w:t>
            </w:r>
          </w:p>
        </w:tc>
        <w:tc>
          <w:tcPr>
            <w:tcW w:type="dxa" w:w="4252"/>
            <w:shd w:val="clear" w:color="auto" w:fill="DCE6F1"/>
          </w:tcPr>
          <w:p>
            <w:r>
              <w:rPr>
                <w:rFonts w:ascii="MS Gothic" w:hAnsi="MS Gothic"/>
                <w:sz w:val="20"/>
              </w:rPr>
              <w:t>更新日時</w:t>
            </w:r>
          </w:p>
        </w:tc>
      </w:tr>
    </w:tbl>
    <w:p>
      <w:pPr>
        <w:ind w:left="283"/>
      </w:pPr>
      <w:r>
        <w:rPr>
          <w:rFonts w:ascii="MS Gothic" w:hAnsi="MS Gothic"/>
          <w:b w:val="0"/>
          <w:sz w:val="21"/>
        </w:rPr>
        <w:t>・PRIMARY KEY: id　・UNIQUE: email　・CHECK: rank_points &gt;= 0　・CHECK: current_points &gt;= 0</w:t>
      </w:r>
    </w:p>
    <w:p/>
    <w:p>
      <w:pPr>
        <w:pStyle w:val="Heading2"/>
      </w:pPr>
      <w:r>
        <w:rPr>
          <w:rFonts w:ascii="MS Gothic" w:hAnsi="MS Gothic"/>
          <w:color w:val="2E74B5"/>
          <w:sz w:val="26"/>
        </w:rPr>
        <w:t>3.3 point_history（ポイント履歴）</w:t>
      </w:r>
    </w:p>
    <w:p>
      <w:r>
        <w:rPr>
          <w:rFonts w:ascii="MS Gothic" w:hAnsi="MS Gothic"/>
          <w:b w:val="0"/>
          <w:sz w:val="21"/>
        </w:rPr>
        <w:t>ポイントの獲得・利用を記録する。type=EARNEDの合計 = rank_points、全レコードの合計 = current_points。</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984"/>
            <w:shd w:val="clear" w:color="auto" w:fill="1F497D"/>
          </w:tcPr>
          <w:p>
            <w:pPr>
              <w:jc w:val="center"/>
            </w:pPr>
            <w:r>
              <w:rPr>
                <w:rFonts w:ascii="MS Gothic" w:hAnsi="MS Gothic"/>
                <w:b/>
                <w:color w:val="FFFFFF"/>
                <w:sz w:val="20"/>
              </w:rPr>
              <w:t>カラム名</w:t>
            </w:r>
          </w:p>
        </w:tc>
        <w:tc>
          <w:tcPr>
            <w:tcW w:type="dxa" w:w="1701"/>
            <w:shd w:val="clear" w:color="auto" w:fill="1F497D"/>
          </w:tcPr>
          <w:p>
            <w:pPr>
              <w:jc w:val="center"/>
            </w:pPr>
            <w:r>
              <w:rPr>
                <w:rFonts w:ascii="MS Gothic" w:hAnsi="MS Gothic"/>
                <w:b/>
                <w:color w:val="FFFFFF"/>
                <w:sz w:val="20"/>
              </w:rPr>
              <w:t>データ型</w:t>
            </w:r>
          </w:p>
        </w:tc>
        <w:tc>
          <w:tcPr>
            <w:tcW w:type="dxa" w:w="1134"/>
            <w:shd w:val="clear" w:color="auto" w:fill="1F497D"/>
          </w:tcPr>
          <w:p>
            <w:pPr>
              <w:jc w:val="center"/>
            </w:pPr>
            <w:r>
              <w:rPr>
                <w:rFonts w:ascii="MS Gothic" w:hAnsi="MS Gothic"/>
                <w:b/>
                <w:color w:val="FFFFFF"/>
                <w:sz w:val="20"/>
              </w:rPr>
              <w:t>NULL</w:t>
            </w:r>
          </w:p>
        </w:tc>
        <w:tc>
          <w:tcPr>
            <w:tcW w:type="dxa" w:w="1417"/>
            <w:shd w:val="clear" w:color="auto" w:fill="1F497D"/>
          </w:tcPr>
          <w:p>
            <w:pPr>
              <w:jc w:val="center"/>
            </w:pPr>
            <w:r>
              <w:rPr>
                <w:rFonts w:ascii="MS Gothic" w:hAnsi="MS Gothic"/>
                <w:b/>
                <w:color w:val="FFFFFF"/>
                <w:sz w:val="20"/>
              </w:rPr>
              <w:t>デフォルト</w:t>
            </w:r>
          </w:p>
        </w:tc>
        <w:tc>
          <w:tcPr>
            <w:tcW w:type="dxa" w:w="4252"/>
            <w:shd w:val="clear" w:color="auto" w:fill="1F497D"/>
          </w:tcPr>
          <w:p>
            <w:pPr>
              <w:jc w:val="center"/>
            </w:pPr>
            <w:r>
              <w:rPr>
                <w:rFonts w:ascii="MS Gothic" w:hAnsi="MS Gothic"/>
                <w:b/>
                <w:color w:val="FFFFFF"/>
                <w:sz w:val="20"/>
              </w:rPr>
              <w:t>説明</w:t>
            </w:r>
          </w:p>
        </w:tc>
      </w:tr>
      <w:tr>
        <w:tc>
          <w:tcPr>
            <w:tcW w:type="dxa" w:w="1984"/>
          </w:tcPr>
          <w:p>
            <w:r>
              <w:rPr>
                <w:rFonts w:ascii="MS Gothic" w:hAnsi="MS Gothic"/>
                <w:sz w:val="20"/>
              </w:rPr>
              <w:t>id</w:t>
            </w:r>
          </w:p>
        </w:tc>
        <w:tc>
          <w:tcPr>
            <w:tcW w:type="dxa" w:w="1701"/>
          </w:tcPr>
          <w:p>
            <w:r>
              <w:rPr>
                <w:rFonts w:ascii="MS Gothic" w:hAnsi="MS Gothic"/>
                <w:sz w:val="20"/>
              </w:rPr>
              <w:t>BIGSERIAL</w:t>
            </w:r>
          </w:p>
        </w:tc>
        <w:tc>
          <w:tcPr>
            <w:tcW w:type="dxa" w:w="1134"/>
          </w:tcPr>
          <w:p>
            <w:r>
              <w:rPr>
                <w:rFonts w:ascii="MS Gothic" w:hAnsi="MS Gothic"/>
                <w:sz w:val="20"/>
              </w:rPr>
              <w:t>NOT NULL</w:t>
            </w:r>
          </w:p>
        </w:tc>
        <w:tc>
          <w:tcPr>
            <w:tcW w:type="dxa" w:w="1417"/>
          </w:tcPr>
          <w:p>
            <w:r>
              <w:rPr>
                <w:rFonts w:ascii="MS Gothic" w:hAnsi="MS Gothic"/>
                <w:sz w:val="20"/>
              </w:rPr>
              <w:t>自動採番</w:t>
            </w:r>
          </w:p>
        </w:tc>
        <w:tc>
          <w:tcPr>
            <w:tcW w:type="dxa" w:w="4252"/>
          </w:tcPr>
          <w:p>
            <w:r>
              <w:rPr>
                <w:rFonts w:ascii="MS Gothic" w:hAnsi="MS Gothic"/>
                <w:sz w:val="20"/>
              </w:rPr>
              <w:t>主キー</w:t>
            </w:r>
          </w:p>
        </w:tc>
      </w:tr>
      <w:tr>
        <w:tc>
          <w:tcPr>
            <w:tcW w:type="dxa" w:w="1984"/>
            <w:shd w:val="clear" w:color="auto" w:fill="DCE6F1"/>
          </w:tcPr>
          <w:p>
            <w:r>
              <w:rPr>
                <w:rFonts w:ascii="MS Gothic" w:hAnsi="MS Gothic"/>
                <w:sz w:val="20"/>
              </w:rPr>
              <w:t>customer_id</w:t>
            </w:r>
          </w:p>
        </w:tc>
        <w:tc>
          <w:tcPr>
            <w:tcW w:type="dxa" w:w="1701"/>
            <w:shd w:val="clear" w:color="auto" w:fill="DCE6F1"/>
          </w:tcPr>
          <w:p>
            <w:r>
              <w:rPr>
                <w:rFonts w:ascii="MS Gothic" w:hAnsi="MS Gothic"/>
                <w:sz w:val="20"/>
              </w:rPr>
              <w:t>BIGINT</w:t>
            </w:r>
          </w:p>
        </w:tc>
        <w:tc>
          <w:tcPr>
            <w:tcW w:type="dxa" w:w="1134"/>
            <w:shd w:val="clear" w:color="auto" w:fill="DCE6F1"/>
          </w:tcPr>
          <w:p>
            <w:r>
              <w:rPr>
                <w:rFonts w:ascii="MS Gothic" w:hAnsi="MS Gothic"/>
                <w:sz w:val="20"/>
              </w:rPr>
              <w:t>NOT NULL</w:t>
            </w:r>
          </w:p>
        </w:tc>
        <w:tc>
          <w:tcPr>
            <w:tcW w:type="dxa" w:w="1417"/>
            <w:shd w:val="clear" w:color="auto" w:fill="DCE6F1"/>
          </w:tcPr>
          <w:p>
            <w:r>
              <w:rPr>
                <w:rFonts w:ascii="MS Gothic" w:hAnsi="MS Gothic"/>
                <w:sz w:val="20"/>
              </w:rPr>
              <w:t>—</w:t>
            </w:r>
          </w:p>
        </w:tc>
        <w:tc>
          <w:tcPr>
            <w:tcW w:type="dxa" w:w="4252"/>
            <w:shd w:val="clear" w:color="auto" w:fill="DCE6F1"/>
          </w:tcPr>
          <w:p>
            <w:r>
              <w:rPr>
                <w:rFonts w:ascii="MS Gothic" w:hAnsi="MS Gothic"/>
                <w:sz w:val="20"/>
              </w:rPr>
              <w:t>customers.id への外部キー</w:t>
            </w:r>
          </w:p>
        </w:tc>
      </w:tr>
      <w:tr>
        <w:tc>
          <w:tcPr>
            <w:tcW w:type="dxa" w:w="1984"/>
          </w:tcPr>
          <w:p>
            <w:r>
              <w:rPr>
                <w:rFonts w:ascii="MS Gothic" w:hAnsi="MS Gothic"/>
                <w:sz w:val="20"/>
              </w:rPr>
              <w:t>reservation_id</w:t>
            </w:r>
          </w:p>
        </w:tc>
        <w:tc>
          <w:tcPr>
            <w:tcW w:type="dxa" w:w="1701"/>
          </w:tcPr>
          <w:p>
            <w:r>
              <w:rPr>
                <w:rFonts w:ascii="MS Gothic" w:hAnsi="MS Gothic"/>
                <w:sz w:val="20"/>
              </w:rPr>
              <w:t>BIGINT</w:t>
            </w:r>
          </w:p>
        </w:tc>
        <w:tc>
          <w:tcPr>
            <w:tcW w:type="dxa" w:w="1134"/>
          </w:tcPr>
          <w:p>
            <w:r>
              <w:rPr>
                <w:rFonts w:ascii="MS Gothic" w:hAnsi="MS Gothic"/>
                <w:sz w:val="20"/>
              </w:rPr>
              <w:t>NULL</w:t>
            </w:r>
          </w:p>
        </w:tc>
        <w:tc>
          <w:tcPr>
            <w:tcW w:type="dxa" w:w="1417"/>
          </w:tcPr>
          <w:p>
            <w:r>
              <w:rPr>
                <w:rFonts w:ascii="MS Gothic" w:hAnsi="MS Gothic"/>
                <w:sz w:val="20"/>
              </w:rPr>
              <w:t>—</w:t>
            </w:r>
          </w:p>
        </w:tc>
        <w:tc>
          <w:tcPr>
            <w:tcW w:type="dxa" w:w="4252"/>
          </w:tcPr>
          <w:p>
            <w:r>
              <w:rPr>
                <w:rFonts w:ascii="MS Gothic" w:hAnsi="MS Gothic"/>
                <w:sz w:val="20"/>
              </w:rPr>
              <w:t>reservations.id（ポイント付与の場合）</w:t>
            </w:r>
          </w:p>
        </w:tc>
      </w:tr>
      <w:tr>
        <w:tc>
          <w:tcPr>
            <w:tcW w:type="dxa" w:w="1984"/>
            <w:shd w:val="clear" w:color="auto" w:fill="DCE6F1"/>
          </w:tcPr>
          <w:p>
            <w:r>
              <w:rPr>
                <w:rFonts w:ascii="MS Gothic" w:hAnsi="MS Gothic"/>
                <w:sz w:val="20"/>
              </w:rPr>
              <w:t>type</w:t>
            </w:r>
          </w:p>
        </w:tc>
        <w:tc>
          <w:tcPr>
            <w:tcW w:type="dxa" w:w="1701"/>
            <w:shd w:val="clear" w:color="auto" w:fill="DCE6F1"/>
          </w:tcPr>
          <w:p>
            <w:r>
              <w:rPr>
                <w:rFonts w:ascii="MS Gothic" w:hAnsi="MS Gothic"/>
                <w:sz w:val="20"/>
              </w:rPr>
              <w:t>VARCHAR(10)</w:t>
            </w:r>
          </w:p>
        </w:tc>
        <w:tc>
          <w:tcPr>
            <w:tcW w:type="dxa" w:w="1134"/>
            <w:shd w:val="clear" w:color="auto" w:fill="DCE6F1"/>
          </w:tcPr>
          <w:p>
            <w:r>
              <w:rPr>
                <w:rFonts w:ascii="MS Gothic" w:hAnsi="MS Gothic"/>
                <w:sz w:val="20"/>
              </w:rPr>
              <w:t>NOT NULL</w:t>
            </w:r>
          </w:p>
        </w:tc>
        <w:tc>
          <w:tcPr>
            <w:tcW w:type="dxa" w:w="1417"/>
            <w:shd w:val="clear" w:color="auto" w:fill="DCE6F1"/>
          </w:tcPr>
          <w:p>
            <w:r>
              <w:rPr>
                <w:rFonts w:ascii="MS Gothic" w:hAnsi="MS Gothic"/>
                <w:sz w:val="20"/>
              </w:rPr>
              <w:t>—</w:t>
            </w:r>
          </w:p>
        </w:tc>
        <w:tc>
          <w:tcPr>
            <w:tcW w:type="dxa" w:w="4252"/>
            <w:shd w:val="clear" w:color="auto" w:fill="DCE6F1"/>
          </w:tcPr>
          <w:p>
            <w:r>
              <w:rPr>
                <w:rFonts w:ascii="MS Gothic" w:hAnsi="MS Gothic"/>
                <w:sz w:val="20"/>
              </w:rPr>
              <w:t>EARNED（獲得）または SPENT（使用）</w:t>
            </w:r>
          </w:p>
        </w:tc>
      </w:tr>
      <w:tr>
        <w:tc>
          <w:tcPr>
            <w:tcW w:type="dxa" w:w="1984"/>
          </w:tcPr>
          <w:p>
            <w:r>
              <w:rPr>
                <w:rFonts w:ascii="MS Gothic" w:hAnsi="MS Gothic"/>
                <w:sz w:val="20"/>
              </w:rPr>
              <w:t>points_amount</w:t>
            </w:r>
          </w:p>
        </w:tc>
        <w:tc>
          <w:tcPr>
            <w:tcW w:type="dxa" w:w="1701"/>
          </w:tcPr>
          <w:p>
            <w:r>
              <w:rPr>
                <w:rFonts w:ascii="MS Gothic" w:hAnsi="MS Gothic"/>
                <w:sz w:val="20"/>
              </w:rPr>
              <w:t>INT</w:t>
            </w:r>
          </w:p>
        </w:tc>
        <w:tc>
          <w:tcPr>
            <w:tcW w:type="dxa" w:w="1134"/>
          </w:tcPr>
          <w:p>
            <w:r>
              <w:rPr>
                <w:rFonts w:ascii="MS Gothic" w:hAnsi="MS Gothic"/>
                <w:sz w:val="20"/>
              </w:rPr>
              <w:t>NOT NULL</w:t>
            </w:r>
          </w:p>
        </w:tc>
        <w:tc>
          <w:tcPr>
            <w:tcW w:type="dxa" w:w="1417"/>
          </w:tcPr>
          <w:p>
            <w:r>
              <w:rPr>
                <w:rFonts w:ascii="MS Gothic" w:hAnsi="MS Gothic"/>
                <w:sz w:val="20"/>
              </w:rPr>
              <w:t>—</w:t>
            </w:r>
          </w:p>
        </w:tc>
        <w:tc>
          <w:tcPr>
            <w:tcW w:type="dxa" w:w="4252"/>
          </w:tcPr>
          <w:p>
            <w:r>
              <w:rPr>
                <w:rFonts w:ascii="MS Gothic" w:hAnsi="MS Gothic"/>
                <w:sz w:val="20"/>
              </w:rPr>
              <w:t>ポイント数（常に正の値）</w:t>
            </w:r>
          </w:p>
        </w:tc>
      </w:tr>
      <w:tr>
        <w:tc>
          <w:tcPr>
            <w:tcW w:type="dxa" w:w="1984"/>
            <w:shd w:val="clear" w:color="auto" w:fill="DCE6F1"/>
          </w:tcPr>
          <w:p>
            <w:r>
              <w:rPr>
                <w:rFonts w:ascii="MS Gothic" w:hAnsi="MS Gothic"/>
                <w:sz w:val="20"/>
              </w:rPr>
              <w:t>reason</w:t>
            </w:r>
          </w:p>
        </w:tc>
        <w:tc>
          <w:tcPr>
            <w:tcW w:type="dxa" w:w="1701"/>
            <w:shd w:val="clear" w:color="auto" w:fill="DCE6F1"/>
          </w:tcPr>
          <w:p>
            <w:r>
              <w:rPr>
                <w:rFonts w:ascii="MS Gothic" w:hAnsi="MS Gothic"/>
                <w:sz w:val="20"/>
              </w:rPr>
              <w:t>VARCHAR(100)</w:t>
            </w:r>
          </w:p>
        </w:tc>
        <w:tc>
          <w:tcPr>
            <w:tcW w:type="dxa" w:w="1134"/>
            <w:shd w:val="clear" w:color="auto" w:fill="DCE6F1"/>
          </w:tcPr>
          <w:p>
            <w:r>
              <w:rPr>
                <w:rFonts w:ascii="MS Gothic" w:hAnsi="MS Gothic"/>
                <w:sz w:val="20"/>
              </w:rPr>
              <w:t>NOT NULL</w:t>
            </w:r>
          </w:p>
        </w:tc>
        <w:tc>
          <w:tcPr>
            <w:tcW w:type="dxa" w:w="1417"/>
            <w:shd w:val="clear" w:color="auto" w:fill="DCE6F1"/>
          </w:tcPr>
          <w:p>
            <w:r>
              <w:rPr>
                <w:rFonts w:ascii="MS Gothic" w:hAnsi="MS Gothic"/>
                <w:sz w:val="20"/>
              </w:rPr>
              <w:t>—</w:t>
            </w:r>
          </w:p>
        </w:tc>
        <w:tc>
          <w:tcPr>
            <w:tcW w:type="dxa" w:w="4252"/>
            <w:shd w:val="clear" w:color="auto" w:fill="DCE6F1"/>
          </w:tcPr>
          <w:p>
            <w:r>
              <w:rPr>
                <w:rFonts w:ascii="MS Gothic" w:hAnsi="MS Gothic"/>
                <w:sz w:val="20"/>
              </w:rPr>
              <w:t>理由（例：予約完了、クーポン使用）</w:t>
            </w:r>
          </w:p>
        </w:tc>
      </w:tr>
      <w:tr>
        <w:tc>
          <w:tcPr>
            <w:tcW w:type="dxa" w:w="1984"/>
          </w:tcPr>
          <w:p>
            <w:r>
              <w:rPr>
                <w:rFonts w:ascii="MS Gothic" w:hAnsi="MS Gothic"/>
                <w:sz w:val="20"/>
              </w:rPr>
              <w:t>created_at</w:t>
            </w:r>
          </w:p>
        </w:tc>
        <w:tc>
          <w:tcPr>
            <w:tcW w:type="dxa" w:w="1701"/>
          </w:tcPr>
          <w:p>
            <w:r>
              <w:rPr>
                <w:rFonts w:ascii="MS Gothic" w:hAnsi="MS Gothic"/>
                <w:sz w:val="20"/>
              </w:rPr>
              <w:t>TIMESTAMPTZ</w:t>
            </w:r>
          </w:p>
        </w:tc>
        <w:tc>
          <w:tcPr>
            <w:tcW w:type="dxa" w:w="1134"/>
          </w:tcPr>
          <w:p>
            <w:r>
              <w:rPr>
                <w:rFonts w:ascii="MS Gothic" w:hAnsi="MS Gothic"/>
                <w:sz w:val="20"/>
              </w:rPr>
              <w:t>NOT NULL</w:t>
            </w:r>
          </w:p>
        </w:tc>
        <w:tc>
          <w:tcPr>
            <w:tcW w:type="dxa" w:w="1417"/>
          </w:tcPr>
          <w:p>
            <w:r>
              <w:rPr>
                <w:rFonts w:ascii="MS Gothic" w:hAnsi="MS Gothic"/>
                <w:sz w:val="20"/>
              </w:rPr>
              <w:t>NOW()</w:t>
            </w:r>
          </w:p>
        </w:tc>
        <w:tc>
          <w:tcPr>
            <w:tcW w:type="dxa" w:w="4252"/>
          </w:tcPr>
          <w:p>
            <w:r>
              <w:rPr>
                <w:rFonts w:ascii="MS Gothic" w:hAnsi="MS Gothic"/>
                <w:sz w:val="20"/>
              </w:rPr>
              <w:t>記録日時</w:t>
            </w:r>
          </w:p>
        </w:tc>
      </w:tr>
    </w:tbl>
    <w:p>
      <w:pPr>
        <w:ind w:left="283"/>
      </w:pPr>
      <w:r>
        <w:rPr>
          <w:rFonts w:ascii="MS Gothic" w:hAnsi="MS Gothic"/>
          <w:b w:val="0"/>
          <w:sz w:val="21"/>
        </w:rPr>
        <w:t>・PRIMARY KEY: id　・FK: customer_id → customers(id)　・CHECK: type IN ('EARNED','SPENT')　・CHECK: points_amount &gt; 0</w:t>
      </w:r>
    </w:p>
    <w:p/>
    <w:p>
      <w:pPr>
        <w:pStyle w:val="Heading2"/>
      </w:pPr>
      <w:r>
        <w:rPr>
          <w:rFonts w:ascii="MS Gothic" w:hAnsi="MS Gothic"/>
          <w:color w:val="2E74B5"/>
          <w:sz w:val="26"/>
        </w:rPr>
        <w:t>3.4 restaurant_tables（テーブル）</w:t>
      </w:r>
    </w:p>
    <w:p>
      <w:r>
        <w:rPr>
          <w:rFonts w:ascii="MS Gothic" w:hAnsi="MS Gothic"/>
          <w:b w:val="0"/>
          <w:sz w:val="21"/>
        </w:rPr>
        <w:t>店舗内の各テーブル・カウンター席。現在の状態はreservation_tablesのstatusから導出する。</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984"/>
            <w:shd w:val="clear" w:color="auto" w:fill="1F497D"/>
          </w:tcPr>
          <w:p>
            <w:pPr>
              <w:jc w:val="center"/>
            </w:pPr>
            <w:r>
              <w:rPr>
                <w:rFonts w:ascii="MS Gothic" w:hAnsi="MS Gothic"/>
                <w:b/>
                <w:color w:val="FFFFFF"/>
                <w:sz w:val="20"/>
              </w:rPr>
              <w:t>カラム名</w:t>
            </w:r>
          </w:p>
        </w:tc>
        <w:tc>
          <w:tcPr>
            <w:tcW w:type="dxa" w:w="1701"/>
            <w:shd w:val="clear" w:color="auto" w:fill="1F497D"/>
          </w:tcPr>
          <w:p>
            <w:pPr>
              <w:jc w:val="center"/>
            </w:pPr>
            <w:r>
              <w:rPr>
                <w:rFonts w:ascii="MS Gothic" w:hAnsi="MS Gothic"/>
                <w:b/>
                <w:color w:val="FFFFFF"/>
                <w:sz w:val="20"/>
              </w:rPr>
              <w:t>データ型</w:t>
            </w:r>
          </w:p>
        </w:tc>
        <w:tc>
          <w:tcPr>
            <w:tcW w:type="dxa" w:w="1134"/>
            <w:shd w:val="clear" w:color="auto" w:fill="1F497D"/>
          </w:tcPr>
          <w:p>
            <w:pPr>
              <w:jc w:val="center"/>
            </w:pPr>
            <w:r>
              <w:rPr>
                <w:rFonts w:ascii="MS Gothic" w:hAnsi="MS Gothic"/>
                <w:b/>
                <w:color w:val="FFFFFF"/>
                <w:sz w:val="20"/>
              </w:rPr>
              <w:t>NULL</w:t>
            </w:r>
          </w:p>
        </w:tc>
        <w:tc>
          <w:tcPr>
            <w:tcW w:type="dxa" w:w="1417"/>
            <w:shd w:val="clear" w:color="auto" w:fill="1F497D"/>
          </w:tcPr>
          <w:p>
            <w:pPr>
              <w:jc w:val="center"/>
            </w:pPr>
            <w:r>
              <w:rPr>
                <w:rFonts w:ascii="MS Gothic" w:hAnsi="MS Gothic"/>
                <w:b/>
                <w:color w:val="FFFFFF"/>
                <w:sz w:val="20"/>
              </w:rPr>
              <w:t>デフォルト</w:t>
            </w:r>
          </w:p>
        </w:tc>
        <w:tc>
          <w:tcPr>
            <w:tcW w:type="dxa" w:w="4252"/>
            <w:shd w:val="clear" w:color="auto" w:fill="1F497D"/>
          </w:tcPr>
          <w:p>
            <w:pPr>
              <w:jc w:val="center"/>
            </w:pPr>
            <w:r>
              <w:rPr>
                <w:rFonts w:ascii="MS Gothic" w:hAnsi="MS Gothic"/>
                <w:b/>
                <w:color w:val="FFFFFF"/>
                <w:sz w:val="20"/>
              </w:rPr>
              <w:t>説明</w:t>
            </w:r>
          </w:p>
        </w:tc>
      </w:tr>
      <w:tr>
        <w:tc>
          <w:tcPr>
            <w:tcW w:type="dxa" w:w="1984"/>
          </w:tcPr>
          <w:p>
            <w:r>
              <w:rPr>
                <w:rFonts w:ascii="MS Gothic" w:hAnsi="MS Gothic"/>
                <w:sz w:val="20"/>
              </w:rPr>
              <w:t>id</w:t>
            </w:r>
          </w:p>
        </w:tc>
        <w:tc>
          <w:tcPr>
            <w:tcW w:type="dxa" w:w="1701"/>
          </w:tcPr>
          <w:p>
            <w:r>
              <w:rPr>
                <w:rFonts w:ascii="MS Gothic" w:hAnsi="MS Gothic"/>
                <w:sz w:val="20"/>
              </w:rPr>
              <w:t>BIGSERIAL</w:t>
            </w:r>
          </w:p>
        </w:tc>
        <w:tc>
          <w:tcPr>
            <w:tcW w:type="dxa" w:w="1134"/>
          </w:tcPr>
          <w:p>
            <w:r>
              <w:rPr>
                <w:rFonts w:ascii="MS Gothic" w:hAnsi="MS Gothic"/>
                <w:sz w:val="20"/>
              </w:rPr>
              <w:t>NOT NULL</w:t>
            </w:r>
          </w:p>
        </w:tc>
        <w:tc>
          <w:tcPr>
            <w:tcW w:type="dxa" w:w="1417"/>
          </w:tcPr>
          <w:p>
            <w:r>
              <w:rPr>
                <w:rFonts w:ascii="MS Gothic" w:hAnsi="MS Gothic"/>
                <w:sz w:val="20"/>
              </w:rPr>
              <w:t>自動採番</w:t>
            </w:r>
          </w:p>
        </w:tc>
        <w:tc>
          <w:tcPr>
            <w:tcW w:type="dxa" w:w="4252"/>
          </w:tcPr>
          <w:p>
            <w:r>
              <w:rPr>
                <w:rFonts w:ascii="MS Gothic" w:hAnsi="MS Gothic"/>
                <w:sz w:val="20"/>
              </w:rPr>
              <w:t>主キー</w:t>
            </w:r>
          </w:p>
        </w:tc>
      </w:tr>
      <w:tr>
        <w:tc>
          <w:tcPr>
            <w:tcW w:type="dxa" w:w="1984"/>
            <w:shd w:val="clear" w:color="auto" w:fill="DCE6F1"/>
          </w:tcPr>
          <w:p>
            <w:r>
              <w:rPr>
                <w:rFonts w:ascii="MS Gothic" w:hAnsi="MS Gothic"/>
                <w:sz w:val="20"/>
              </w:rPr>
              <w:t>table_number</w:t>
            </w:r>
          </w:p>
        </w:tc>
        <w:tc>
          <w:tcPr>
            <w:tcW w:type="dxa" w:w="1701"/>
            <w:shd w:val="clear" w:color="auto" w:fill="DCE6F1"/>
          </w:tcPr>
          <w:p>
            <w:r>
              <w:rPr>
                <w:rFonts w:ascii="MS Gothic" w:hAnsi="MS Gothic"/>
                <w:sz w:val="20"/>
              </w:rPr>
              <w:t>VARCHAR(10)</w:t>
            </w:r>
          </w:p>
        </w:tc>
        <w:tc>
          <w:tcPr>
            <w:tcW w:type="dxa" w:w="1134"/>
            <w:shd w:val="clear" w:color="auto" w:fill="DCE6F1"/>
          </w:tcPr>
          <w:p>
            <w:r>
              <w:rPr>
                <w:rFonts w:ascii="MS Gothic" w:hAnsi="MS Gothic"/>
                <w:sz w:val="20"/>
              </w:rPr>
              <w:t>NOT NULL</w:t>
            </w:r>
          </w:p>
        </w:tc>
        <w:tc>
          <w:tcPr>
            <w:tcW w:type="dxa" w:w="1417"/>
            <w:shd w:val="clear" w:color="auto" w:fill="DCE6F1"/>
          </w:tcPr>
          <w:p>
            <w:r>
              <w:rPr>
                <w:rFonts w:ascii="MS Gothic" w:hAnsi="MS Gothic"/>
                <w:sz w:val="20"/>
              </w:rPr>
              <w:t>—</w:t>
            </w:r>
          </w:p>
        </w:tc>
        <w:tc>
          <w:tcPr>
            <w:tcW w:type="dxa" w:w="4252"/>
            <w:shd w:val="clear" w:color="auto" w:fill="DCE6F1"/>
          </w:tcPr>
          <w:p>
            <w:r>
              <w:rPr>
                <w:rFonts w:ascii="MS Gothic" w:hAnsi="MS Gothic"/>
                <w:sz w:val="20"/>
              </w:rPr>
              <w:t>テーブル番号（例：A01, C03）。一意</w:t>
            </w:r>
          </w:p>
        </w:tc>
      </w:tr>
      <w:tr>
        <w:tc>
          <w:tcPr>
            <w:tcW w:type="dxa" w:w="1984"/>
          </w:tcPr>
          <w:p>
            <w:r>
              <w:rPr>
                <w:rFonts w:ascii="MS Gothic" w:hAnsi="MS Gothic"/>
                <w:sz w:val="20"/>
              </w:rPr>
              <w:t>capacity</w:t>
            </w:r>
          </w:p>
        </w:tc>
        <w:tc>
          <w:tcPr>
            <w:tcW w:type="dxa" w:w="1701"/>
          </w:tcPr>
          <w:p>
            <w:r>
              <w:rPr>
                <w:rFonts w:ascii="MS Gothic" w:hAnsi="MS Gothic"/>
                <w:sz w:val="20"/>
              </w:rPr>
              <w:t>SMALLINT</w:t>
            </w:r>
          </w:p>
        </w:tc>
        <w:tc>
          <w:tcPr>
            <w:tcW w:type="dxa" w:w="1134"/>
          </w:tcPr>
          <w:p>
            <w:r>
              <w:rPr>
                <w:rFonts w:ascii="MS Gothic" w:hAnsi="MS Gothic"/>
                <w:sz w:val="20"/>
              </w:rPr>
              <w:t>NOT NULL</w:t>
            </w:r>
          </w:p>
        </w:tc>
        <w:tc>
          <w:tcPr>
            <w:tcW w:type="dxa" w:w="1417"/>
          </w:tcPr>
          <w:p>
            <w:r>
              <w:rPr>
                <w:rFonts w:ascii="MS Gothic" w:hAnsi="MS Gothic"/>
                <w:sz w:val="20"/>
              </w:rPr>
              <w:t>—</w:t>
            </w:r>
          </w:p>
        </w:tc>
        <w:tc>
          <w:tcPr>
            <w:tcW w:type="dxa" w:w="4252"/>
          </w:tcPr>
          <w:p>
            <w:r>
              <w:rPr>
                <w:rFonts w:ascii="MS Gothic" w:hAnsi="MS Gothic"/>
                <w:sz w:val="20"/>
              </w:rPr>
              <w:t>収容人数（1・2・4・8のいずれか）</w:t>
            </w:r>
          </w:p>
        </w:tc>
      </w:tr>
      <w:tr>
        <w:tc>
          <w:tcPr>
            <w:tcW w:type="dxa" w:w="1984"/>
            <w:shd w:val="clear" w:color="auto" w:fill="DCE6F1"/>
          </w:tcPr>
          <w:p>
            <w:r>
              <w:rPr>
                <w:rFonts w:ascii="MS Gothic" w:hAnsi="MS Gothic"/>
                <w:sz w:val="20"/>
              </w:rPr>
              <w:t>zone</w:t>
            </w:r>
          </w:p>
        </w:tc>
        <w:tc>
          <w:tcPr>
            <w:tcW w:type="dxa" w:w="1701"/>
            <w:shd w:val="clear" w:color="auto" w:fill="DCE6F1"/>
          </w:tcPr>
          <w:p>
            <w:r>
              <w:rPr>
                <w:rFonts w:ascii="MS Gothic" w:hAnsi="MS Gothic"/>
                <w:sz w:val="20"/>
              </w:rPr>
              <w:t>VARCHAR(20)</w:t>
            </w:r>
          </w:p>
        </w:tc>
        <w:tc>
          <w:tcPr>
            <w:tcW w:type="dxa" w:w="1134"/>
            <w:shd w:val="clear" w:color="auto" w:fill="DCE6F1"/>
          </w:tcPr>
          <w:p>
            <w:r>
              <w:rPr>
                <w:rFonts w:ascii="MS Gothic" w:hAnsi="MS Gothic"/>
                <w:sz w:val="20"/>
              </w:rPr>
              <w:t>NOT NULL</w:t>
            </w:r>
          </w:p>
        </w:tc>
        <w:tc>
          <w:tcPr>
            <w:tcW w:type="dxa" w:w="1417"/>
            <w:shd w:val="clear" w:color="auto" w:fill="DCE6F1"/>
          </w:tcPr>
          <w:p>
            <w:r>
              <w:rPr>
                <w:rFonts w:ascii="MS Gothic" w:hAnsi="MS Gothic"/>
                <w:sz w:val="20"/>
              </w:rPr>
              <w:t>—</w:t>
            </w:r>
          </w:p>
        </w:tc>
        <w:tc>
          <w:tcPr>
            <w:tcW w:type="dxa" w:w="4252"/>
            <w:shd w:val="clear" w:color="auto" w:fill="DCE6F1"/>
          </w:tcPr>
          <w:p>
            <w:r>
              <w:rPr>
                <w:rFonts w:ascii="MS Gothic" w:hAnsi="MS Gothic"/>
                <w:sz w:val="20"/>
              </w:rPr>
              <w:t>COUNTER / TABLE_2 / TABLE_4 / TABLE_8</w:t>
            </w:r>
          </w:p>
        </w:tc>
      </w:tr>
      <w:tr>
        <w:tc>
          <w:tcPr>
            <w:tcW w:type="dxa" w:w="1984"/>
          </w:tcPr>
          <w:p>
            <w:r>
              <w:rPr>
                <w:rFonts w:ascii="MS Gothic" w:hAnsi="MS Gothic"/>
                <w:sz w:val="20"/>
              </w:rPr>
              <w:t>is_active</w:t>
            </w:r>
          </w:p>
        </w:tc>
        <w:tc>
          <w:tcPr>
            <w:tcW w:type="dxa" w:w="1701"/>
          </w:tcPr>
          <w:p>
            <w:r>
              <w:rPr>
                <w:rFonts w:ascii="MS Gothic" w:hAnsi="MS Gothic"/>
                <w:sz w:val="20"/>
              </w:rPr>
              <w:t>BOOLEAN</w:t>
            </w:r>
          </w:p>
        </w:tc>
        <w:tc>
          <w:tcPr>
            <w:tcW w:type="dxa" w:w="1134"/>
          </w:tcPr>
          <w:p>
            <w:r>
              <w:rPr>
                <w:rFonts w:ascii="MS Gothic" w:hAnsi="MS Gothic"/>
                <w:sz w:val="20"/>
              </w:rPr>
              <w:t>NOT NULL</w:t>
            </w:r>
          </w:p>
        </w:tc>
        <w:tc>
          <w:tcPr>
            <w:tcW w:type="dxa" w:w="1417"/>
          </w:tcPr>
          <w:p>
            <w:r>
              <w:rPr>
                <w:rFonts w:ascii="MS Gothic" w:hAnsi="MS Gothic"/>
                <w:sz w:val="20"/>
              </w:rPr>
              <w:t>TRUE</w:t>
            </w:r>
          </w:p>
        </w:tc>
        <w:tc>
          <w:tcPr>
            <w:tcW w:type="dxa" w:w="4252"/>
          </w:tcPr>
          <w:p>
            <w:r>
              <w:rPr>
                <w:rFonts w:ascii="MS Gothic" w:hAnsi="MS Gothic"/>
                <w:sz w:val="20"/>
              </w:rPr>
              <w:t>予約受付フラグ</w:t>
            </w:r>
          </w:p>
        </w:tc>
      </w:tr>
      <w:tr>
        <w:tc>
          <w:tcPr>
            <w:tcW w:type="dxa" w:w="1984"/>
            <w:shd w:val="clear" w:color="auto" w:fill="DCE6F1"/>
          </w:tcPr>
          <w:p>
            <w:r>
              <w:rPr>
                <w:rFonts w:ascii="MS Gothic" w:hAnsi="MS Gothic"/>
                <w:sz w:val="20"/>
              </w:rPr>
              <w:t>created_at</w:t>
            </w:r>
          </w:p>
        </w:tc>
        <w:tc>
          <w:tcPr>
            <w:tcW w:type="dxa" w:w="1701"/>
            <w:shd w:val="clear" w:color="auto" w:fill="DCE6F1"/>
          </w:tcPr>
          <w:p>
            <w:r>
              <w:rPr>
                <w:rFonts w:ascii="MS Gothic" w:hAnsi="MS Gothic"/>
                <w:sz w:val="20"/>
              </w:rPr>
              <w:t>TIMESTAMPTZ</w:t>
            </w:r>
          </w:p>
        </w:tc>
        <w:tc>
          <w:tcPr>
            <w:tcW w:type="dxa" w:w="1134"/>
            <w:shd w:val="clear" w:color="auto" w:fill="DCE6F1"/>
          </w:tcPr>
          <w:p>
            <w:r>
              <w:rPr>
                <w:rFonts w:ascii="MS Gothic" w:hAnsi="MS Gothic"/>
                <w:sz w:val="20"/>
              </w:rPr>
              <w:t>NOT NULL</w:t>
            </w:r>
          </w:p>
        </w:tc>
        <w:tc>
          <w:tcPr>
            <w:tcW w:type="dxa" w:w="1417"/>
            <w:shd w:val="clear" w:color="auto" w:fill="DCE6F1"/>
          </w:tcPr>
          <w:p>
            <w:r>
              <w:rPr>
                <w:rFonts w:ascii="MS Gothic" w:hAnsi="MS Gothic"/>
                <w:sz w:val="20"/>
              </w:rPr>
              <w:t>NOW()</w:t>
            </w:r>
          </w:p>
        </w:tc>
        <w:tc>
          <w:tcPr>
            <w:tcW w:type="dxa" w:w="4252"/>
            <w:shd w:val="clear" w:color="auto" w:fill="DCE6F1"/>
          </w:tcPr>
          <w:p>
            <w:r>
              <w:rPr>
                <w:rFonts w:ascii="MS Gothic" w:hAnsi="MS Gothic"/>
                <w:sz w:val="20"/>
              </w:rPr>
              <w:t>作成日時</w:t>
            </w:r>
          </w:p>
        </w:tc>
      </w:tr>
    </w:tbl>
    <w:p>
      <w:pPr>
        <w:ind w:left="283"/>
      </w:pPr>
      <w:r>
        <w:rPr>
          <w:rFonts w:ascii="MS Gothic" w:hAnsi="MS Gothic"/>
          <w:b w:val="0"/>
          <w:sz w:val="21"/>
        </w:rPr>
        <w:t>・PRIMARY KEY: id　・UNIQUE: table_number　・CHECK: capacity IN (1,2,4,8)</w:t>
      </w:r>
    </w:p>
    <w:p/>
    <w:p>
      <w:pPr>
        <w:pStyle w:val="Heading2"/>
      </w:pPr>
      <w:r>
        <w:rPr>
          <w:rFonts w:ascii="MS Gothic" w:hAnsi="MS Gothic"/>
          <w:color w:val="2E74B5"/>
          <w:sz w:val="26"/>
        </w:rPr>
        <w:t>3.5 time_slots（時間帯）</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984"/>
            <w:shd w:val="clear" w:color="auto" w:fill="1F497D"/>
          </w:tcPr>
          <w:p>
            <w:pPr>
              <w:jc w:val="center"/>
            </w:pPr>
            <w:r>
              <w:rPr>
                <w:rFonts w:ascii="MS Gothic" w:hAnsi="MS Gothic"/>
                <w:b/>
                <w:color w:val="FFFFFF"/>
                <w:sz w:val="20"/>
              </w:rPr>
              <w:t>カラム名</w:t>
            </w:r>
          </w:p>
        </w:tc>
        <w:tc>
          <w:tcPr>
            <w:tcW w:type="dxa" w:w="1701"/>
            <w:shd w:val="clear" w:color="auto" w:fill="1F497D"/>
          </w:tcPr>
          <w:p>
            <w:pPr>
              <w:jc w:val="center"/>
            </w:pPr>
            <w:r>
              <w:rPr>
                <w:rFonts w:ascii="MS Gothic" w:hAnsi="MS Gothic"/>
                <w:b/>
                <w:color w:val="FFFFFF"/>
                <w:sz w:val="20"/>
              </w:rPr>
              <w:t>データ型</w:t>
            </w:r>
          </w:p>
        </w:tc>
        <w:tc>
          <w:tcPr>
            <w:tcW w:type="dxa" w:w="1134"/>
            <w:shd w:val="clear" w:color="auto" w:fill="1F497D"/>
          </w:tcPr>
          <w:p>
            <w:pPr>
              <w:jc w:val="center"/>
            </w:pPr>
            <w:r>
              <w:rPr>
                <w:rFonts w:ascii="MS Gothic" w:hAnsi="MS Gothic"/>
                <w:b/>
                <w:color w:val="FFFFFF"/>
                <w:sz w:val="20"/>
              </w:rPr>
              <w:t>NULL</w:t>
            </w:r>
          </w:p>
        </w:tc>
        <w:tc>
          <w:tcPr>
            <w:tcW w:type="dxa" w:w="1417"/>
            <w:shd w:val="clear" w:color="auto" w:fill="1F497D"/>
          </w:tcPr>
          <w:p>
            <w:pPr>
              <w:jc w:val="center"/>
            </w:pPr>
            <w:r>
              <w:rPr>
                <w:rFonts w:ascii="MS Gothic" w:hAnsi="MS Gothic"/>
                <w:b/>
                <w:color w:val="FFFFFF"/>
                <w:sz w:val="20"/>
              </w:rPr>
              <w:t>デフォルト</w:t>
            </w:r>
          </w:p>
        </w:tc>
        <w:tc>
          <w:tcPr>
            <w:tcW w:type="dxa" w:w="4252"/>
            <w:shd w:val="clear" w:color="auto" w:fill="1F497D"/>
          </w:tcPr>
          <w:p>
            <w:pPr>
              <w:jc w:val="center"/>
            </w:pPr>
            <w:r>
              <w:rPr>
                <w:rFonts w:ascii="MS Gothic" w:hAnsi="MS Gothic"/>
                <w:b/>
                <w:color w:val="FFFFFF"/>
                <w:sz w:val="20"/>
              </w:rPr>
              <w:t>説明</w:t>
            </w:r>
          </w:p>
        </w:tc>
      </w:tr>
      <w:tr>
        <w:tc>
          <w:tcPr>
            <w:tcW w:type="dxa" w:w="1984"/>
          </w:tcPr>
          <w:p>
            <w:r>
              <w:rPr>
                <w:rFonts w:ascii="MS Gothic" w:hAnsi="MS Gothic"/>
                <w:sz w:val="20"/>
              </w:rPr>
              <w:t>id</w:t>
            </w:r>
          </w:p>
        </w:tc>
        <w:tc>
          <w:tcPr>
            <w:tcW w:type="dxa" w:w="1701"/>
          </w:tcPr>
          <w:p>
            <w:r>
              <w:rPr>
                <w:rFonts w:ascii="MS Gothic" w:hAnsi="MS Gothic"/>
                <w:sz w:val="20"/>
              </w:rPr>
              <w:t>BIGSERIAL</w:t>
            </w:r>
          </w:p>
        </w:tc>
        <w:tc>
          <w:tcPr>
            <w:tcW w:type="dxa" w:w="1134"/>
          </w:tcPr>
          <w:p>
            <w:r>
              <w:rPr>
                <w:rFonts w:ascii="MS Gothic" w:hAnsi="MS Gothic"/>
                <w:sz w:val="20"/>
              </w:rPr>
              <w:t>NOT NULL</w:t>
            </w:r>
          </w:p>
        </w:tc>
        <w:tc>
          <w:tcPr>
            <w:tcW w:type="dxa" w:w="1417"/>
          </w:tcPr>
          <w:p>
            <w:r>
              <w:rPr>
                <w:rFonts w:ascii="MS Gothic" w:hAnsi="MS Gothic"/>
                <w:sz w:val="20"/>
              </w:rPr>
              <w:t>自動採番</w:t>
            </w:r>
          </w:p>
        </w:tc>
        <w:tc>
          <w:tcPr>
            <w:tcW w:type="dxa" w:w="4252"/>
          </w:tcPr>
          <w:p>
            <w:r>
              <w:rPr>
                <w:rFonts w:ascii="MS Gothic" w:hAnsi="MS Gothic"/>
                <w:sz w:val="20"/>
              </w:rPr>
              <w:t>主キー</w:t>
            </w:r>
          </w:p>
        </w:tc>
      </w:tr>
      <w:tr>
        <w:tc>
          <w:tcPr>
            <w:tcW w:type="dxa" w:w="1984"/>
            <w:shd w:val="clear" w:color="auto" w:fill="DCE6F1"/>
          </w:tcPr>
          <w:p>
            <w:r>
              <w:rPr>
                <w:rFonts w:ascii="MS Gothic" w:hAnsi="MS Gothic"/>
                <w:sz w:val="20"/>
              </w:rPr>
              <w:t>slot_label</w:t>
            </w:r>
          </w:p>
        </w:tc>
        <w:tc>
          <w:tcPr>
            <w:tcW w:type="dxa" w:w="1701"/>
            <w:shd w:val="clear" w:color="auto" w:fill="DCE6F1"/>
          </w:tcPr>
          <w:p>
            <w:r>
              <w:rPr>
                <w:rFonts w:ascii="MS Gothic" w:hAnsi="MS Gothic"/>
                <w:sz w:val="20"/>
              </w:rPr>
              <w:t>VARCHAR(50)</w:t>
            </w:r>
          </w:p>
        </w:tc>
        <w:tc>
          <w:tcPr>
            <w:tcW w:type="dxa" w:w="1134"/>
            <w:shd w:val="clear" w:color="auto" w:fill="DCE6F1"/>
          </w:tcPr>
          <w:p>
            <w:r>
              <w:rPr>
                <w:rFonts w:ascii="MS Gothic" w:hAnsi="MS Gothic"/>
                <w:sz w:val="20"/>
              </w:rPr>
              <w:t>NOT NULL</w:t>
            </w:r>
          </w:p>
        </w:tc>
        <w:tc>
          <w:tcPr>
            <w:tcW w:type="dxa" w:w="1417"/>
            <w:shd w:val="clear" w:color="auto" w:fill="DCE6F1"/>
          </w:tcPr>
          <w:p>
            <w:r>
              <w:rPr>
                <w:rFonts w:ascii="MS Gothic" w:hAnsi="MS Gothic"/>
                <w:sz w:val="20"/>
              </w:rPr>
              <w:t>—</w:t>
            </w:r>
          </w:p>
        </w:tc>
        <w:tc>
          <w:tcPr>
            <w:tcW w:type="dxa" w:w="4252"/>
            <w:shd w:val="clear" w:color="auto" w:fill="DCE6F1"/>
          </w:tcPr>
          <w:p>
            <w:r>
              <w:rPr>
                <w:rFonts w:ascii="MS Gothic" w:hAnsi="MS Gothic"/>
                <w:sz w:val="20"/>
              </w:rPr>
              <w:t>表示名（例：第1部 11:00〜13:00）</w:t>
            </w:r>
          </w:p>
        </w:tc>
      </w:tr>
      <w:tr>
        <w:tc>
          <w:tcPr>
            <w:tcW w:type="dxa" w:w="1984"/>
          </w:tcPr>
          <w:p>
            <w:r>
              <w:rPr>
                <w:rFonts w:ascii="MS Gothic" w:hAnsi="MS Gothic"/>
                <w:sz w:val="20"/>
              </w:rPr>
              <w:t>start_time</w:t>
            </w:r>
          </w:p>
        </w:tc>
        <w:tc>
          <w:tcPr>
            <w:tcW w:type="dxa" w:w="1701"/>
          </w:tcPr>
          <w:p>
            <w:r>
              <w:rPr>
                <w:rFonts w:ascii="MS Gothic" w:hAnsi="MS Gothic"/>
                <w:sz w:val="20"/>
              </w:rPr>
              <w:t>TIME</w:t>
            </w:r>
          </w:p>
        </w:tc>
        <w:tc>
          <w:tcPr>
            <w:tcW w:type="dxa" w:w="1134"/>
          </w:tcPr>
          <w:p>
            <w:r>
              <w:rPr>
                <w:rFonts w:ascii="MS Gothic" w:hAnsi="MS Gothic"/>
                <w:sz w:val="20"/>
              </w:rPr>
              <w:t>NOT NULL</w:t>
            </w:r>
          </w:p>
        </w:tc>
        <w:tc>
          <w:tcPr>
            <w:tcW w:type="dxa" w:w="1417"/>
          </w:tcPr>
          <w:p>
            <w:r>
              <w:rPr>
                <w:rFonts w:ascii="MS Gothic" w:hAnsi="MS Gothic"/>
                <w:sz w:val="20"/>
              </w:rPr>
              <w:t>—</w:t>
            </w:r>
          </w:p>
        </w:tc>
        <w:tc>
          <w:tcPr>
            <w:tcW w:type="dxa" w:w="4252"/>
          </w:tcPr>
          <w:p>
            <w:r>
              <w:rPr>
                <w:rFonts w:ascii="MS Gothic" w:hAnsi="MS Gothic"/>
                <w:sz w:val="20"/>
              </w:rPr>
              <w:t>開始時刻</w:t>
            </w:r>
          </w:p>
        </w:tc>
      </w:tr>
      <w:tr>
        <w:tc>
          <w:tcPr>
            <w:tcW w:type="dxa" w:w="1984"/>
            <w:shd w:val="clear" w:color="auto" w:fill="DCE6F1"/>
          </w:tcPr>
          <w:p>
            <w:r>
              <w:rPr>
                <w:rFonts w:ascii="MS Gothic" w:hAnsi="MS Gothic"/>
                <w:sz w:val="20"/>
              </w:rPr>
              <w:t>end_time</w:t>
            </w:r>
          </w:p>
        </w:tc>
        <w:tc>
          <w:tcPr>
            <w:tcW w:type="dxa" w:w="1701"/>
            <w:shd w:val="clear" w:color="auto" w:fill="DCE6F1"/>
          </w:tcPr>
          <w:p>
            <w:r>
              <w:rPr>
                <w:rFonts w:ascii="MS Gothic" w:hAnsi="MS Gothic"/>
                <w:sz w:val="20"/>
              </w:rPr>
              <w:t>TIME</w:t>
            </w:r>
          </w:p>
        </w:tc>
        <w:tc>
          <w:tcPr>
            <w:tcW w:type="dxa" w:w="1134"/>
            <w:shd w:val="clear" w:color="auto" w:fill="DCE6F1"/>
          </w:tcPr>
          <w:p>
            <w:r>
              <w:rPr>
                <w:rFonts w:ascii="MS Gothic" w:hAnsi="MS Gothic"/>
                <w:sz w:val="20"/>
              </w:rPr>
              <w:t>NOT NULL</w:t>
            </w:r>
          </w:p>
        </w:tc>
        <w:tc>
          <w:tcPr>
            <w:tcW w:type="dxa" w:w="1417"/>
            <w:shd w:val="clear" w:color="auto" w:fill="DCE6F1"/>
          </w:tcPr>
          <w:p>
            <w:r>
              <w:rPr>
                <w:rFonts w:ascii="MS Gothic" w:hAnsi="MS Gothic"/>
                <w:sz w:val="20"/>
              </w:rPr>
              <w:t>—</w:t>
            </w:r>
          </w:p>
        </w:tc>
        <w:tc>
          <w:tcPr>
            <w:tcW w:type="dxa" w:w="4252"/>
            <w:shd w:val="clear" w:color="auto" w:fill="DCE6F1"/>
          </w:tcPr>
          <w:p>
            <w:r>
              <w:rPr>
                <w:rFonts w:ascii="MS Gothic" w:hAnsi="MS Gothic"/>
                <w:sz w:val="20"/>
              </w:rPr>
              <w:t>終了時刻</w:t>
            </w:r>
          </w:p>
        </w:tc>
      </w:tr>
      <w:tr>
        <w:tc>
          <w:tcPr>
            <w:tcW w:type="dxa" w:w="1984"/>
          </w:tcPr>
          <w:p>
            <w:r>
              <w:rPr>
                <w:rFonts w:ascii="MS Gothic" w:hAnsi="MS Gothic"/>
                <w:sz w:val="20"/>
              </w:rPr>
              <w:t>is_active</w:t>
            </w:r>
          </w:p>
        </w:tc>
        <w:tc>
          <w:tcPr>
            <w:tcW w:type="dxa" w:w="1701"/>
          </w:tcPr>
          <w:p>
            <w:r>
              <w:rPr>
                <w:rFonts w:ascii="MS Gothic" w:hAnsi="MS Gothic"/>
                <w:sz w:val="20"/>
              </w:rPr>
              <w:t>BOOLEAN</w:t>
            </w:r>
          </w:p>
        </w:tc>
        <w:tc>
          <w:tcPr>
            <w:tcW w:type="dxa" w:w="1134"/>
          </w:tcPr>
          <w:p>
            <w:r>
              <w:rPr>
                <w:rFonts w:ascii="MS Gothic" w:hAnsi="MS Gothic"/>
                <w:sz w:val="20"/>
              </w:rPr>
              <w:t>NOT NULL</w:t>
            </w:r>
          </w:p>
        </w:tc>
        <w:tc>
          <w:tcPr>
            <w:tcW w:type="dxa" w:w="1417"/>
          </w:tcPr>
          <w:p>
            <w:r>
              <w:rPr>
                <w:rFonts w:ascii="MS Gothic" w:hAnsi="MS Gothic"/>
                <w:sz w:val="20"/>
              </w:rPr>
              <w:t>TRUE</w:t>
            </w:r>
          </w:p>
        </w:tc>
        <w:tc>
          <w:tcPr>
            <w:tcW w:type="dxa" w:w="4252"/>
          </w:tcPr>
          <w:p>
            <w:r>
              <w:rPr>
                <w:rFonts w:ascii="MS Gothic" w:hAnsi="MS Gothic"/>
                <w:sz w:val="20"/>
              </w:rPr>
              <w:t>受付フラグ</w:t>
            </w:r>
          </w:p>
        </w:tc>
      </w:tr>
      <w:tr>
        <w:tc>
          <w:tcPr>
            <w:tcW w:type="dxa" w:w="1984"/>
            <w:shd w:val="clear" w:color="auto" w:fill="DCE6F1"/>
          </w:tcPr>
          <w:p>
            <w:r>
              <w:rPr>
                <w:rFonts w:ascii="MS Gothic" w:hAnsi="MS Gothic"/>
                <w:sz w:val="20"/>
              </w:rPr>
              <w:t>display_order</w:t>
            </w:r>
          </w:p>
        </w:tc>
        <w:tc>
          <w:tcPr>
            <w:tcW w:type="dxa" w:w="1701"/>
            <w:shd w:val="clear" w:color="auto" w:fill="DCE6F1"/>
          </w:tcPr>
          <w:p>
            <w:r>
              <w:rPr>
                <w:rFonts w:ascii="MS Gothic" w:hAnsi="MS Gothic"/>
                <w:sz w:val="20"/>
              </w:rPr>
              <w:t>SMALLINT</w:t>
            </w:r>
          </w:p>
        </w:tc>
        <w:tc>
          <w:tcPr>
            <w:tcW w:type="dxa" w:w="1134"/>
            <w:shd w:val="clear" w:color="auto" w:fill="DCE6F1"/>
          </w:tcPr>
          <w:p>
            <w:r>
              <w:rPr>
                <w:rFonts w:ascii="MS Gothic" w:hAnsi="MS Gothic"/>
                <w:sz w:val="20"/>
              </w:rPr>
              <w:t>NOT NULL</w:t>
            </w:r>
          </w:p>
        </w:tc>
        <w:tc>
          <w:tcPr>
            <w:tcW w:type="dxa" w:w="1417"/>
            <w:shd w:val="clear" w:color="auto" w:fill="DCE6F1"/>
          </w:tcPr>
          <w:p>
            <w:r>
              <w:rPr>
                <w:rFonts w:ascii="MS Gothic" w:hAnsi="MS Gothic"/>
                <w:sz w:val="20"/>
              </w:rPr>
              <w:t>0</w:t>
            </w:r>
          </w:p>
        </w:tc>
        <w:tc>
          <w:tcPr>
            <w:tcW w:type="dxa" w:w="4252"/>
            <w:shd w:val="clear" w:color="auto" w:fill="DCE6F1"/>
          </w:tcPr>
          <w:p>
            <w:r>
              <w:rPr>
                <w:rFonts w:ascii="MS Gothic" w:hAnsi="MS Gothic"/>
                <w:sz w:val="20"/>
              </w:rPr>
              <w:t>表示順</w:t>
            </w:r>
          </w:p>
        </w:tc>
      </w:tr>
    </w:tbl>
    <w:p>
      <w:pPr>
        <w:ind w:left="283"/>
      </w:pPr>
      <w:r>
        <w:rPr>
          <w:rFonts w:ascii="MS Gothic" w:hAnsi="MS Gothic"/>
          <w:b w:val="0"/>
          <w:sz w:val="21"/>
        </w:rPr>
        <w:t>・PRIMARY KEY: id　・CHECK: end_time &gt; start_time</w:t>
      </w:r>
    </w:p>
    <w:p/>
    <w:p>
      <w:pPr>
        <w:pStyle w:val="Heading2"/>
      </w:pPr>
      <w:r>
        <w:rPr>
          <w:rFonts w:ascii="MS Gothic" w:hAnsi="MS Gothic"/>
          <w:color w:val="2E74B5"/>
          <w:sz w:val="26"/>
        </w:rPr>
        <w:t>3.6 reservations（予約）</w:t>
      </w:r>
    </w:p>
    <w:p>
      <w:r>
        <w:rPr>
          <w:rFonts w:ascii="MS Gothic" w:hAnsi="MS Gothic"/>
          <w:b w:val="0"/>
          <w:sz w:val="21"/>
        </w:rPr>
        <w:t>1回の予約。1〜8名は即時CONFIRMED、9〜16名は staff承認待ちPENDING。customer_idはNULL許容（ゲスト予約対応）。</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154"/>
            <w:shd w:val="clear" w:color="auto" w:fill="1F497D"/>
          </w:tcPr>
          <w:p>
            <w:pPr>
              <w:jc w:val="center"/>
            </w:pPr>
            <w:r>
              <w:rPr>
                <w:rFonts w:ascii="MS Gothic" w:hAnsi="MS Gothic"/>
                <w:b/>
                <w:color w:val="FFFFFF"/>
                <w:sz w:val="20"/>
              </w:rPr>
              <w:t>カラム名</w:t>
            </w:r>
          </w:p>
        </w:tc>
        <w:tc>
          <w:tcPr>
            <w:tcW w:type="dxa" w:w="1701"/>
            <w:shd w:val="clear" w:color="auto" w:fill="1F497D"/>
          </w:tcPr>
          <w:p>
            <w:pPr>
              <w:jc w:val="center"/>
            </w:pPr>
            <w:r>
              <w:rPr>
                <w:rFonts w:ascii="MS Gothic" w:hAnsi="MS Gothic"/>
                <w:b/>
                <w:color w:val="FFFFFF"/>
                <w:sz w:val="20"/>
              </w:rPr>
              <w:t>データ型</w:t>
            </w:r>
          </w:p>
        </w:tc>
        <w:tc>
          <w:tcPr>
            <w:tcW w:type="dxa" w:w="1134"/>
            <w:shd w:val="clear" w:color="auto" w:fill="1F497D"/>
          </w:tcPr>
          <w:p>
            <w:pPr>
              <w:jc w:val="center"/>
            </w:pPr>
            <w:r>
              <w:rPr>
                <w:rFonts w:ascii="MS Gothic" w:hAnsi="MS Gothic"/>
                <w:b/>
                <w:color w:val="FFFFFF"/>
                <w:sz w:val="20"/>
              </w:rPr>
              <w:t>NULL</w:t>
            </w:r>
          </w:p>
        </w:tc>
        <w:tc>
          <w:tcPr>
            <w:tcW w:type="dxa" w:w="1134"/>
            <w:shd w:val="clear" w:color="auto" w:fill="1F497D"/>
          </w:tcPr>
          <w:p>
            <w:pPr>
              <w:jc w:val="center"/>
            </w:pPr>
            <w:r>
              <w:rPr>
                <w:rFonts w:ascii="MS Gothic" w:hAnsi="MS Gothic"/>
                <w:b/>
                <w:color w:val="FFFFFF"/>
                <w:sz w:val="20"/>
              </w:rPr>
              <w:t>デフォルト</w:t>
            </w:r>
          </w:p>
        </w:tc>
        <w:tc>
          <w:tcPr>
            <w:tcW w:type="dxa" w:w="4365"/>
            <w:shd w:val="clear" w:color="auto" w:fill="1F497D"/>
          </w:tcPr>
          <w:p>
            <w:pPr>
              <w:jc w:val="center"/>
            </w:pPr>
            <w:r>
              <w:rPr>
                <w:rFonts w:ascii="MS Gothic" w:hAnsi="MS Gothic"/>
                <w:b/>
                <w:color w:val="FFFFFF"/>
                <w:sz w:val="20"/>
              </w:rPr>
              <w:t>説明</w:t>
            </w:r>
          </w:p>
        </w:tc>
      </w:tr>
      <w:tr>
        <w:tc>
          <w:tcPr>
            <w:tcW w:type="dxa" w:w="2154"/>
          </w:tcPr>
          <w:p>
            <w:r>
              <w:rPr>
                <w:rFonts w:ascii="MS Gothic" w:hAnsi="MS Gothic"/>
                <w:sz w:val="20"/>
              </w:rPr>
              <w:t>id</w:t>
            </w:r>
          </w:p>
        </w:tc>
        <w:tc>
          <w:tcPr>
            <w:tcW w:type="dxa" w:w="1701"/>
          </w:tcPr>
          <w:p>
            <w:r>
              <w:rPr>
                <w:rFonts w:ascii="MS Gothic" w:hAnsi="MS Gothic"/>
                <w:sz w:val="20"/>
              </w:rPr>
              <w:t>BIGSERIAL</w:t>
            </w:r>
          </w:p>
        </w:tc>
        <w:tc>
          <w:tcPr>
            <w:tcW w:type="dxa" w:w="1134"/>
          </w:tcPr>
          <w:p>
            <w:r>
              <w:rPr>
                <w:rFonts w:ascii="MS Gothic" w:hAnsi="MS Gothic"/>
                <w:sz w:val="20"/>
              </w:rPr>
              <w:t>NOT NULL</w:t>
            </w:r>
          </w:p>
        </w:tc>
        <w:tc>
          <w:tcPr>
            <w:tcW w:type="dxa" w:w="1134"/>
          </w:tcPr>
          <w:p>
            <w:r>
              <w:rPr>
                <w:rFonts w:ascii="MS Gothic" w:hAnsi="MS Gothic"/>
                <w:sz w:val="20"/>
              </w:rPr>
              <w:t>自動採番</w:t>
            </w:r>
          </w:p>
        </w:tc>
        <w:tc>
          <w:tcPr>
            <w:tcW w:type="dxa" w:w="4365"/>
          </w:tcPr>
          <w:p>
            <w:r>
              <w:rPr>
                <w:rFonts w:ascii="MS Gothic" w:hAnsi="MS Gothic"/>
                <w:sz w:val="20"/>
              </w:rPr>
              <w:t>主キー</w:t>
            </w:r>
          </w:p>
        </w:tc>
      </w:tr>
      <w:tr>
        <w:tc>
          <w:tcPr>
            <w:tcW w:type="dxa" w:w="2154"/>
            <w:shd w:val="clear" w:color="auto" w:fill="DCE6F1"/>
          </w:tcPr>
          <w:p>
            <w:r>
              <w:rPr>
                <w:rFonts w:ascii="MS Gothic" w:hAnsi="MS Gothic"/>
                <w:sz w:val="20"/>
              </w:rPr>
              <w:t>customer_id</w:t>
            </w:r>
          </w:p>
        </w:tc>
        <w:tc>
          <w:tcPr>
            <w:tcW w:type="dxa" w:w="1701"/>
            <w:shd w:val="clear" w:color="auto" w:fill="DCE6F1"/>
          </w:tcPr>
          <w:p>
            <w:r>
              <w:rPr>
                <w:rFonts w:ascii="MS Gothic" w:hAnsi="MS Gothic"/>
                <w:sz w:val="20"/>
              </w:rPr>
              <w:t>BIGINT</w:t>
            </w:r>
          </w:p>
        </w:tc>
        <w:tc>
          <w:tcPr>
            <w:tcW w:type="dxa" w:w="1134"/>
            <w:shd w:val="clear" w:color="auto" w:fill="DCE6F1"/>
          </w:tcPr>
          <w:p>
            <w:r>
              <w:rPr>
                <w:rFonts w:ascii="MS Gothic" w:hAnsi="MS Gothic"/>
                <w:sz w:val="20"/>
              </w:rPr>
              <w:t>NULL</w:t>
            </w:r>
          </w:p>
        </w:tc>
        <w:tc>
          <w:tcPr>
            <w:tcW w:type="dxa" w:w="1134"/>
            <w:shd w:val="clear" w:color="auto" w:fill="DCE6F1"/>
          </w:tcPr>
          <w:p>
            <w:r>
              <w:rPr>
                <w:rFonts w:ascii="MS Gothic" w:hAnsi="MS Gothic"/>
                <w:sz w:val="20"/>
              </w:rPr>
              <w:t>—</w:t>
            </w:r>
          </w:p>
        </w:tc>
        <w:tc>
          <w:tcPr>
            <w:tcW w:type="dxa" w:w="4365"/>
            <w:shd w:val="clear" w:color="auto" w:fill="DCE6F1"/>
          </w:tcPr>
          <w:p>
            <w:r>
              <w:rPr>
                <w:rFonts w:ascii="MS Gothic" w:hAnsi="MS Gothic"/>
                <w:sz w:val="20"/>
              </w:rPr>
              <w:t>customers.id（ログイン時のみ記録）</w:t>
            </w:r>
          </w:p>
        </w:tc>
      </w:tr>
      <w:tr>
        <w:tc>
          <w:tcPr>
            <w:tcW w:type="dxa" w:w="2154"/>
          </w:tcPr>
          <w:p>
            <w:r>
              <w:rPr>
                <w:rFonts w:ascii="MS Gothic" w:hAnsi="MS Gothic"/>
                <w:sz w:val="20"/>
              </w:rPr>
              <w:t>time_slot_id</w:t>
            </w:r>
          </w:p>
        </w:tc>
        <w:tc>
          <w:tcPr>
            <w:tcW w:type="dxa" w:w="1701"/>
          </w:tcPr>
          <w:p>
            <w:r>
              <w:rPr>
                <w:rFonts w:ascii="MS Gothic" w:hAnsi="MS Gothic"/>
                <w:sz w:val="20"/>
              </w:rPr>
              <w:t>BIGINT</w:t>
            </w:r>
          </w:p>
        </w:tc>
        <w:tc>
          <w:tcPr>
            <w:tcW w:type="dxa" w:w="1134"/>
          </w:tcPr>
          <w:p>
            <w:r>
              <w:rPr>
                <w:rFonts w:ascii="MS Gothic" w:hAnsi="MS Gothic"/>
                <w:sz w:val="20"/>
              </w:rPr>
              <w:t>NOT NULL</w:t>
            </w:r>
          </w:p>
        </w:tc>
        <w:tc>
          <w:tcPr>
            <w:tcW w:type="dxa" w:w="1134"/>
          </w:tcPr>
          <w:p>
            <w:r>
              <w:rPr>
                <w:rFonts w:ascii="MS Gothic" w:hAnsi="MS Gothic"/>
                <w:sz w:val="20"/>
              </w:rPr>
              <w:t>—</w:t>
            </w:r>
          </w:p>
        </w:tc>
        <w:tc>
          <w:tcPr>
            <w:tcW w:type="dxa" w:w="4365"/>
          </w:tcPr>
          <w:p>
            <w:r>
              <w:rPr>
                <w:rFonts w:ascii="MS Gothic" w:hAnsi="MS Gothic"/>
                <w:sz w:val="20"/>
              </w:rPr>
              <w:t>time_slots.id への外部キー</w:t>
            </w:r>
          </w:p>
        </w:tc>
      </w:tr>
      <w:tr>
        <w:tc>
          <w:tcPr>
            <w:tcW w:type="dxa" w:w="2154"/>
            <w:shd w:val="clear" w:color="auto" w:fill="DCE6F1"/>
          </w:tcPr>
          <w:p>
            <w:r>
              <w:rPr>
                <w:rFonts w:ascii="MS Gothic" w:hAnsi="MS Gothic"/>
                <w:sz w:val="20"/>
              </w:rPr>
              <w:t>reservation_date</w:t>
            </w:r>
          </w:p>
        </w:tc>
        <w:tc>
          <w:tcPr>
            <w:tcW w:type="dxa" w:w="1701"/>
            <w:shd w:val="clear" w:color="auto" w:fill="DCE6F1"/>
          </w:tcPr>
          <w:p>
            <w:r>
              <w:rPr>
                <w:rFonts w:ascii="MS Gothic" w:hAnsi="MS Gothic"/>
                <w:sz w:val="20"/>
              </w:rPr>
              <w:t>DATE</w:t>
            </w:r>
          </w:p>
        </w:tc>
        <w:tc>
          <w:tcPr>
            <w:tcW w:type="dxa" w:w="1134"/>
            <w:shd w:val="clear" w:color="auto" w:fill="DCE6F1"/>
          </w:tcPr>
          <w:p>
            <w:r>
              <w:rPr>
                <w:rFonts w:ascii="MS Gothic" w:hAnsi="MS Gothic"/>
                <w:sz w:val="20"/>
              </w:rPr>
              <w:t>NOT NULL</w:t>
            </w:r>
          </w:p>
        </w:tc>
        <w:tc>
          <w:tcPr>
            <w:tcW w:type="dxa" w:w="1134"/>
            <w:shd w:val="clear" w:color="auto" w:fill="DCE6F1"/>
          </w:tcPr>
          <w:p>
            <w:r>
              <w:rPr>
                <w:rFonts w:ascii="MS Gothic" w:hAnsi="MS Gothic"/>
                <w:sz w:val="20"/>
              </w:rPr>
              <w:t>—</w:t>
            </w:r>
          </w:p>
        </w:tc>
        <w:tc>
          <w:tcPr>
            <w:tcW w:type="dxa" w:w="4365"/>
            <w:shd w:val="clear" w:color="auto" w:fill="DCE6F1"/>
          </w:tcPr>
          <w:p>
            <w:r>
              <w:rPr>
                <w:rFonts w:ascii="MS Gothic" w:hAnsi="MS Gothic"/>
                <w:sz w:val="20"/>
              </w:rPr>
              <w:t>予約日</w:t>
            </w:r>
          </w:p>
        </w:tc>
      </w:tr>
      <w:tr>
        <w:tc>
          <w:tcPr>
            <w:tcW w:type="dxa" w:w="2154"/>
          </w:tcPr>
          <w:p>
            <w:r>
              <w:rPr>
                <w:rFonts w:ascii="MS Gothic" w:hAnsi="MS Gothic"/>
                <w:sz w:val="20"/>
              </w:rPr>
              <w:t>party_size</w:t>
            </w:r>
          </w:p>
        </w:tc>
        <w:tc>
          <w:tcPr>
            <w:tcW w:type="dxa" w:w="1701"/>
          </w:tcPr>
          <w:p>
            <w:r>
              <w:rPr>
                <w:rFonts w:ascii="MS Gothic" w:hAnsi="MS Gothic"/>
                <w:sz w:val="20"/>
              </w:rPr>
              <w:t>SMALLINT</w:t>
            </w:r>
          </w:p>
        </w:tc>
        <w:tc>
          <w:tcPr>
            <w:tcW w:type="dxa" w:w="1134"/>
          </w:tcPr>
          <w:p>
            <w:r>
              <w:rPr>
                <w:rFonts w:ascii="MS Gothic" w:hAnsi="MS Gothic"/>
                <w:sz w:val="20"/>
              </w:rPr>
              <w:t>NOT NULL</w:t>
            </w:r>
          </w:p>
        </w:tc>
        <w:tc>
          <w:tcPr>
            <w:tcW w:type="dxa" w:w="1134"/>
          </w:tcPr>
          <w:p>
            <w:r>
              <w:rPr>
                <w:rFonts w:ascii="MS Gothic" w:hAnsi="MS Gothic"/>
                <w:sz w:val="20"/>
              </w:rPr>
              <w:t>—</w:t>
            </w:r>
          </w:p>
        </w:tc>
        <w:tc>
          <w:tcPr>
            <w:tcW w:type="dxa" w:w="4365"/>
          </w:tcPr>
          <w:p>
            <w:r>
              <w:rPr>
                <w:rFonts w:ascii="MS Gothic" w:hAnsi="MS Gothic"/>
                <w:sz w:val="20"/>
              </w:rPr>
              <w:t>来店人数（1〜16）</w:t>
            </w:r>
          </w:p>
        </w:tc>
      </w:tr>
      <w:tr>
        <w:tc>
          <w:tcPr>
            <w:tcW w:type="dxa" w:w="2154"/>
            <w:shd w:val="clear" w:color="auto" w:fill="DCE6F1"/>
          </w:tcPr>
          <w:p>
            <w:r>
              <w:rPr>
                <w:rFonts w:ascii="MS Gothic" w:hAnsi="MS Gothic"/>
                <w:sz w:val="20"/>
              </w:rPr>
              <w:t>customer_name</w:t>
            </w:r>
          </w:p>
        </w:tc>
        <w:tc>
          <w:tcPr>
            <w:tcW w:type="dxa" w:w="1701"/>
            <w:shd w:val="clear" w:color="auto" w:fill="DCE6F1"/>
          </w:tcPr>
          <w:p>
            <w:r>
              <w:rPr>
                <w:rFonts w:ascii="MS Gothic" w:hAnsi="MS Gothic"/>
                <w:sz w:val="20"/>
              </w:rPr>
              <w:t>VARCHAR(100)</w:t>
            </w:r>
          </w:p>
        </w:tc>
        <w:tc>
          <w:tcPr>
            <w:tcW w:type="dxa" w:w="1134"/>
            <w:shd w:val="clear" w:color="auto" w:fill="DCE6F1"/>
          </w:tcPr>
          <w:p>
            <w:r>
              <w:rPr>
                <w:rFonts w:ascii="MS Gothic" w:hAnsi="MS Gothic"/>
                <w:sz w:val="20"/>
              </w:rPr>
              <w:t>NOT NULL</w:t>
            </w:r>
          </w:p>
        </w:tc>
        <w:tc>
          <w:tcPr>
            <w:tcW w:type="dxa" w:w="1134"/>
            <w:shd w:val="clear" w:color="auto" w:fill="DCE6F1"/>
          </w:tcPr>
          <w:p>
            <w:r>
              <w:rPr>
                <w:rFonts w:ascii="MS Gothic" w:hAnsi="MS Gothic"/>
                <w:sz w:val="20"/>
              </w:rPr>
              <w:t>—</w:t>
            </w:r>
          </w:p>
        </w:tc>
        <w:tc>
          <w:tcPr>
            <w:tcW w:type="dxa" w:w="4365"/>
            <w:shd w:val="clear" w:color="auto" w:fill="DCE6F1"/>
          </w:tcPr>
          <w:p>
            <w:r>
              <w:rPr>
                <w:rFonts w:ascii="MS Gothic" w:hAnsi="MS Gothic"/>
                <w:sz w:val="20"/>
              </w:rPr>
              <w:t>予約者氏名</w:t>
            </w:r>
          </w:p>
        </w:tc>
      </w:tr>
      <w:tr>
        <w:tc>
          <w:tcPr>
            <w:tcW w:type="dxa" w:w="2154"/>
          </w:tcPr>
          <w:p>
            <w:r>
              <w:rPr>
                <w:rFonts w:ascii="MS Gothic" w:hAnsi="MS Gothic"/>
                <w:sz w:val="20"/>
              </w:rPr>
              <w:t>customer_phone</w:t>
            </w:r>
          </w:p>
        </w:tc>
        <w:tc>
          <w:tcPr>
            <w:tcW w:type="dxa" w:w="1701"/>
          </w:tcPr>
          <w:p>
            <w:r>
              <w:rPr>
                <w:rFonts w:ascii="MS Gothic" w:hAnsi="MS Gothic"/>
                <w:sz w:val="20"/>
              </w:rPr>
              <w:t>VARCHAR(20)</w:t>
            </w:r>
          </w:p>
        </w:tc>
        <w:tc>
          <w:tcPr>
            <w:tcW w:type="dxa" w:w="1134"/>
          </w:tcPr>
          <w:p>
            <w:r>
              <w:rPr>
                <w:rFonts w:ascii="MS Gothic" w:hAnsi="MS Gothic"/>
                <w:sz w:val="20"/>
              </w:rPr>
              <w:t>NOT NULL</w:t>
            </w:r>
          </w:p>
        </w:tc>
        <w:tc>
          <w:tcPr>
            <w:tcW w:type="dxa" w:w="1134"/>
          </w:tcPr>
          <w:p>
            <w:r>
              <w:rPr>
                <w:rFonts w:ascii="MS Gothic" w:hAnsi="MS Gothic"/>
                <w:sz w:val="20"/>
              </w:rPr>
              <w:t>—</w:t>
            </w:r>
          </w:p>
        </w:tc>
        <w:tc>
          <w:tcPr>
            <w:tcW w:type="dxa" w:w="4365"/>
          </w:tcPr>
          <w:p>
            <w:r>
              <w:rPr>
                <w:rFonts w:ascii="MS Gothic" w:hAnsi="MS Gothic"/>
                <w:sz w:val="20"/>
              </w:rPr>
              <w:t>予約者電話番号</w:t>
            </w:r>
          </w:p>
        </w:tc>
      </w:tr>
      <w:tr>
        <w:tc>
          <w:tcPr>
            <w:tcW w:type="dxa" w:w="2154"/>
            <w:shd w:val="clear" w:color="auto" w:fill="DCE6F1"/>
          </w:tcPr>
          <w:p>
            <w:r>
              <w:rPr>
                <w:rFonts w:ascii="MS Gothic" w:hAnsi="MS Gothic"/>
                <w:sz w:val="20"/>
              </w:rPr>
              <w:t>status</w:t>
            </w:r>
          </w:p>
        </w:tc>
        <w:tc>
          <w:tcPr>
            <w:tcW w:type="dxa" w:w="1701"/>
            <w:shd w:val="clear" w:color="auto" w:fill="DCE6F1"/>
          </w:tcPr>
          <w:p>
            <w:r>
              <w:rPr>
                <w:rFonts w:ascii="MS Gothic" w:hAnsi="MS Gothic"/>
                <w:sz w:val="20"/>
              </w:rPr>
              <w:t>VARCHAR(20)</w:t>
            </w:r>
          </w:p>
        </w:tc>
        <w:tc>
          <w:tcPr>
            <w:tcW w:type="dxa" w:w="1134"/>
            <w:shd w:val="clear" w:color="auto" w:fill="DCE6F1"/>
          </w:tcPr>
          <w:p>
            <w:r>
              <w:rPr>
                <w:rFonts w:ascii="MS Gothic" w:hAnsi="MS Gothic"/>
                <w:sz w:val="20"/>
              </w:rPr>
              <w:t>NOT NULL</w:t>
            </w:r>
          </w:p>
        </w:tc>
        <w:tc>
          <w:tcPr>
            <w:tcW w:type="dxa" w:w="1134"/>
            <w:shd w:val="clear" w:color="auto" w:fill="DCE6F1"/>
          </w:tcPr>
          <w:p>
            <w:r>
              <w:rPr>
                <w:rFonts w:ascii="MS Gothic" w:hAnsi="MS Gothic"/>
                <w:sz w:val="20"/>
              </w:rPr>
              <w:t>CONFIRMED</w:t>
            </w:r>
          </w:p>
        </w:tc>
        <w:tc>
          <w:tcPr>
            <w:tcW w:type="dxa" w:w="4365"/>
            <w:shd w:val="clear" w:color="auto" w:fill="DCE6F1"/>
          </w:tcPr>
          <w:p>
            <w:r>
              <w:rPr>
                <w:rFonts w:ascii="MS Gothic" w:hAnsi="MS Gothic"/>
                <w:sz w:val="20"/>
              </w:rPr>
              <w:t>予約ステータス（下記参照）</w:t>
            </w:r>
          </w:p>
        </w:tc>
      </w:tr>
      <w:tr>
        <w:tc>
          <w:tcPr>
            <w:tcW w:type="dxa" w:w="2154"/>
          </w:tcPr>
          <w:p>
            <w:r>
              <w:rPr>
                <w:rFonts w:ascii="MS Gothic" w:hAnsi="MS Gothic"/>
                <w:sz w:val="20"/>
              </w:rPr>
              <w:t>expires_at</w:t>
            </w:r>
          </w:p>
        </w:tc>
        <w:tc>
          <w:tcPr>
            <w:tcW w:type="dxa" w:w="1701"/>
          </w:tcPr>
          <w:p>
            <w:r>
              <w:rPr>
                <w:rFonts w:ascii="MS Gothic" w:hAnsi="MS Gothic"/>
                <w:sz w:val="20"/>
              </w:rPr>
              <w:t>TIMESTAMPTZ</w:t>
            </w:r>
          </w:p>
        </w:tc>
        <w:tc>
          <w:tcPr>
            <w:tcW w:type="dxa" w:w="1134"/>
          </w:tcPr>
          <w:p>
            <w:r>
              <w:rPr>
                <w:rFonts w:ascii="MS Gothic" w:hAnsi="MS Gothic"/>
                <w:sz w:val="20"/>
              </w:rPr>
              <w:t>NULL</w:t>
            </w:r>
          </w:p>
        </w:tc>
        <w:tc>
          <w:tcPr>
            <w:tcW w:type="dxa" w:w="1134"/>
          </w:tcPr>
          <w:p>
            <w:r>
              <w:rPr>
                <w:rFonts w:ascii="MS Gothic" w:hAnsi="MS Gothic"/>
                <w:sz w:val="20"/>
              </w:rPr>
              <w:t>—</w:t>
            </w:r>
          </w:p>
        </w:tc>
        <w:tc>
          <w:tcPr>
            <w:tcW w:type="dxa" w:w="4365"/>
          </w:tcPr>
          <w:p>
            <w:r>
              <w:rPr>
                <w:rFonts w:ascii="MS Gothic" w:hAnsi="MS Gothic"/>
                <w:sz w:val="20"/>
              </w:rPr>
              <w:t>PENDING時のみ設定。超過で自動キャンセル</w:t>
            </w:r>
          </w:p>
        </w:tc>
      </w:tr>
      <w:tr>
        <w:tc>
          <w:tcPr>
            <w:tcW w:type="dxa" w:w="2154"/>
            <w:shd w:val="clear" w:color="auto" w:fill="DCE6F1"/>
          </w:tcPr>
          <w:p>
            <w:r>
              <w:rPr>
                <w:rFonts w:ascii="MS Gothic" w:hAnsi="MS Gothic"/>
                <w:sz w:val="20"/>
              </w:rPr>
              <w:t>reviewed_by</w:t>
            </w:r>
          </w:p>
        </w:tc>
        <w:tc>
          <w:tcPr>
            <w:tcW w:type="dxa" w:w="1701"/>
            <w:shd w:val="clear" w:color="auto" w:fill="DCE6F1"/>
          </w:tcPr>
          <w:p>
            <w:r>
              <w:rPr>
                <w:rFonts w:ascii="MS Gothic" w:hAnsi="MS Gothic"/>
                <w:sz w:val="20"/>
              </w:rPr>
              <w:t>BIGINT</w:t>
            </w:r>
          </w:p>
        </w:tc>
        <w:tc>
          <w:tcPr>
            <w:tcW w:type="dxa" w:w="1134"/>
            <w:shd w:val="clear" w:color="auto" w:fill="DCE6F1"/>
          </w:tcPr>
          <w:p>
            <w:r>
              <w:rPr>
                <w:rFonts w:ascii="MS Gothic" w:hAnsi="MS Gothic"/>
                <w:sz w:val="20"/>
              </w:rPr>
              <w:t>NULL</w:t>
            </w:r>
          </w:p>
        </w:tc>
        <w:tc>
          <w:tcPr>
            <w:tcW w:type="dxa" w:w="1134"/>
            <w:shd w:val="clear" w:color="auto" w:fill="DCE6F1"/>
          </w:tcPr>
          <w:p>
            <w:r>
              <w:rPr>
                <w:rFonts w:ascii="MS Gothic" w:hAnsi="MS Gothic"/>
                <w:sz w:val="20"/>
              </w:rPr>
              <w:t>—</w:t>
            </w:r>
          </w:p>
        </w:tc>
        <w:tc>
          <w:tcPr>
            <w:tcW w:type="dxa" w:w="4365"/>
            <w:shd w:val="clear" w:color="auto" w:fill="DCE6F1"/>
          </w:tcPr>
          <w:p>
            <w:r>
              <w:rPr>
                <w:rFonts w:ascii="MS Gothic" w:hAnsi="MS Gothic"/>
                <w:sz w:val="20"/>
              </w:rPr>
              <w:t>承認・拒否したスタッフのusers.id</w:t>
            </w:r>
          </w:p>
        </w:tc>
      </w:tr>
      <w:tr>
        <w:tc>
          <w:tcPr>
            <w:tcW w:type="dxa" w:w="2154"/>
          </w:tcPr>
          <w:p>
            <w:r>
              <w:rPr>
                <w:rFonts w:ascii="MS Gothic" w:hAnsi="MS Gothic"/>
                <w:sz w:val="20"/>
              </w:rPr>
              <w:t>reviewed_at</w:t>
            </w:r>
          </w:p>
        </w:tc>
        <w:tc>
          <w:tcPr>
            <w:tcW w:type="dxa" w:w="1701"/>
          </w:tcPr>
          <w:p>
            <w:r>
              <w:rPr>
                <w:rFonts w:ascii="MS Gothic" w:hAnsi="MS Gothic"/>
                <w:sz w:val="20"/>
              </w:rPr>
              <w:t>TIMESTAMPTZ</w:t>
            </w:r>
          </w:p>
        </w:tc>
        <w:tc>
          <w:tcPr>
            <w:tcW w:type="dxa" w:w="1134"/>
          </w:tcPr>
          <w:p>
            <w:r>
              <w:rPr>
                <w:rFonts w:ascii="MS Gothic" w:hAnsi="MS Gothic"/>
                <w:sz w:val="20"/>
              </w:rPr>
              <w:t>NULL</w:t>
            </w:r>
          </w:p>
        </w:tc>
        <w:tc>
          <w:tcPr>
            <w:tcW w:type="dxa" w:w="1134"/>
          </w:tcPr>
          <w:p>
            <w:r>
              <w:rPr>
                <w:rFonts w:ascii="MS Gothic" w:hAnsi="MS Gothic"/>
                <w:sz w:val="20"/>
              </w:rPr>
              <w:t>—</w:t>
            </w:r>
          </w:p>
        </w:tc>
        <w:tc>
          <w:tcPr>
            <w:tcW w:type="dxa" w:w="4365"/>
          </w:tcPr>
          <w:p>
            <w:r>
              <w:rPr>
                <w:rFonts w:ascii="MS Gothic" w:hAnsi="MS Gothic"/>
                <w:sz w:val="20"/>
              </w:rPr>
              <w:t>スタッフが承認・拒否した日時</w:t>
            </w:r>
          </w:p>
        </w:tc>
      </w:tr>
      <w:tr>
        <w:tc>
          <w:tcPr>
            <w:tcW w:type="dxa" w:w="2154"/>
            <w:shd w:val="clear" w:color="auto" w:fill="DCE6F1"/>
          </w:tcPr>
          <w:p>
            <w:r>
              <w:rPr>
                <w:rFonts w:ascii="MS Gothic" w:hAnsi="MS Gothic"/>
                <w:sz w:val="20"/>
              </w:rPr>
              <w:t>notes</w:t>
            </w:r>
          </w:p>
        </w:tc>
        <w:tc>
          <w:tcPr>
            <w:tcW w:type="dxa" w:w="1701"/>
            <w:shd w:val="clear" w:color="auto" w:fill="DCE6F1"/>
          </w:tcPr>
          <w:p>
            <w:r>
              <w:rPr>
                <w:rFonts w:ascii="MS Gothic" w:hAnsi="MS Gothic"/>
                <w:sz w:val="20"/>
              </w:rPr>
              <w:t>TEXT</w:t>
            </w:r>
          </w:p>
        </w:tc>
        <w:tc>
          <w:tcPr>
            <w:tcW w:type="dxa" w:w="1134"/>
            <w:shd w:val="clear" w:color="auto" w:fill="DCE6F1"/>
          </w:tcPr>
          <w:p>
            <w:r>
              <w:rPr>
                <w:rFonts w:ascii="MS Gothic" w:hAnsi="MS Gothic"/>
                <w:sz w:val="20"/>
              </w:rPr>
              <w:t>NULL</w:t>
            </w:r>
          </w:p>
        </w:tc>
        <w:tc>
          <w:tcPr>
            <w:tcW w:type="dxa" w:w="1134"/>
            <w:shd w:val="clear" w:color="auto" w:fill="DCE6F1"/>
          </w:tcPr>
          <w:p>
            <w:r>
              <w:rPr>
                <w:rFonts w:ascii="MS Gothic" w:hAnsi="MS Gothic"/>
                <w:sz w:val="20"/>
              </w:rPr>
              <w:t>—</w:t>
            </w:r>
          </w:p>
        </w:tc>
        <w:tc>
          <w:tcPr>
            <w:tcW w:type="dxa" w:w="4365"/>
            <w:shd w:val="clear" w:color="auto" w:fill="DCE6F1"/>
          </w:tcPr>
          <w:p>
            <w:r>
              <w:rPr>
                <w:rFonts w:ascii="MS Gothic" w:hAnsi="MS Gothic"/>
                <w:sz w:val="20"/>
              </w:rPr>
              <w:t>特記事項</w:t>
            </w:r>
          </w:p>
        </w:tc>
      </w:tr>
      <w:tr>
        <w:tc>
          <w:tcPr>
            <w:tcW w:type="dxa" w:w="2154"/>
          </w:tcPr>
          <w:p>
            <w:r>
              <w:rPr>
                <w:rFonts w:ascii="MS Gothic" w:hAnsi="MS Gothic"/>
                <w:sz w:val="20"/>
              </w:rPr>
              <w:t>cancelled_at</w:t>
            </w:r>
          </w:p>
        </w:tc>
        <w:tc>
          <w:tcPr>
            <w:tcW w:type="dxa" w:w="1701"/>
          </w:tcPr>
          <w:p>
            <w:r>
              <w:rPr>
                <w:rFonts w:ascii="MS Gothic" w:hAnsi="MS Gothic"/>
                <w:sz w:val="20"/>
              </w:rPr>
              <w:t>TIMESTAMPTZ</w:t>
            </w:r>
          </w:p>
        </w:tc>
        <w:tc>
          <w:tcPr>
            <w:tcW w:type="dxa" w:w="1134"/>
          </w:tcPr>
          <w:p>
            <w:r>
              <w:rPr>
                <w:rFonts w:ascii="MS Gothic" w:hAnsi="MS Gothic"/>
                <w:sz w:val="20"/>
              </w:rPr>
              <w:t>NULL</w:t>
            </w:r>
          </w:p>
        </w:tc>
        <w:tc>
          <w:tcPr>
            <w:tcW w:type="dxa" w:w="1134"/>
          </w:tcPr>
          <w:p>
            <w:r>
              <w:rPr>
                <w:rFonts w:ascii="MS Gothic" w:hAnsi="MS Gothic"/>
                <w:sz w:val="20"/>
              </w:rPr>
              <w:t>—</w:t>
            </w:r>
          </w:p>
        </w:tc>
        <w:tc>
          <w:tcPr>
            <w:tcW w:type="dxa" w:w="4365"/>
          </w:tcPr>
          <w:p>
            <w:r>
              <w:rPr>
                <w:rFonts w:ascii="MS Gothic" w:hAnsi="MS Gothic"/>
                <w:sz w:val="20"/>
              </w:rPr>
              <w:t>キャンセル日時</w:t>
            </w:r>
          </w:p>
        </w:tc>
      </w:tr>
      <w:tr>
        <w:tc>
          <w:tcPr>
            <w:tcW w:type="dxa" w:w="2154"/>
            <w:shd w:val="clear" w:color="auto" w:fill="DCE6F1"/>
          </w:tcPr>
          <w:p>
            <w:r>
              <w:rPr>
                <w:rFonts w:ascii="MS Gothic" w:hAnsi="MS Gothic"/>
                <w:sz w:val="20"/>
              </w:rPr>
              <w:t>created_at</w:t>
            </w:r>
          </w:p>
        </w:tc>
        <w:tc>
          <w:tcPr>
            <w:tcW w:type="dxa" w:w="1701"/>
            <w:shd w:val="clear" w:color="auto" w:fill="DCE6F1"/>
          </w:tcPr>
          <w:p>
            <w:r>
              <w:rPr>
                <w:rFonts w:ascii="MS Gothic" w:hAnsi="MS Gothic"/>
                <w:sz w:val="20"/>
              </w:rPr>
              <w:t>TIMESTAMPTZ</w:t>
            </w:r>
          </w:p>
        </w:tc>
        <w:tc>
          <w:tcPr>
            <w:tcW w:type="dxa" w:w="1134"/>
            <w:shd w:val="clear" w:color="auto" w:fill="DCE6F1"/>
          </w:tcPr>
          <w:p>
            <w:r>
              <w:rPr>
                <w:rFonts w:ascii="MS Gothic" w:hAnsi="MS Gothic"/>
                <w:sz w:val="20"/>
              </w:rPr>
              <w:t>NOT NULL</w:t>
            </w:r>
          </w:p>
        </w:tc>
        <w:tc>
          <w:tcPr>
            <w:tcW w:type="dxa" w:w="1134"/>
            <w:shd w:val="clear" w:color="auto" w:fill="DCE6F1"/>
          </w:tcPr>
          <w:p>
            <w:r>
              <w:rPr>
                <w:rFonts w:ascii="MS Gothic" w:hAnsi="MS Gothic"/>
                <w:sz w:val="20"/>
              </w:rPr>
              <w:t>NOW()</w:t>
            </w:r>
          </w:p>
        </w:tc>
        <w:tc>
          <w:tcPr>
            <w:tcW w:type="dxa" w:w="4365"/>
            <w:shd w:val="clear" w:color="auto" w:fill="DCE6F1"/>
          </w:tcPr>
          <w:p>
            <w:r>
              <w:rPr>
                <w:rFonts w:ascii="MS Gothic" w:hAnsi="MS Gothic"/>
                <w:sz w:val="20"/>
              </w:rPr>
              <w:t>作成日時</w:t>
            </w:r>
          </w:p>
        </w:tc>
      </w:tr>
      <w:tr>
        <w:tc>
          <w:tcPr>
            <w:tcW w:type="dxa" w:w="2154"/>
          </w:tcPr>
          <w:p>
            <w:r>
              <w:rPr>
                <w:rFonts w:ascii="MS Gothic" w:hAnsi="MS Gothic"/>
                <w:sz w:val="20"/>
              </w:rPr>
              <w:t>updated_at</w:t>
            </w:r>
          </w:p>
        </w:tc>
        <w:tc>
          <w:tcPr>
            <w:tcW w:type="dxa" w:w="1701"/>
          </w:tcPr>
          <w:p>
            <w:r>
              <w:rPr>
                <w:rFonts w:ascii="MS Gothic" w:hAnsi="MS Gothic"/>
                <w:sz w:val="20"/>
              </w:rPr>
              <w:t>TIMESTAMPTZ</w:t>
            </w:r>
          </w:p>
        </w:tc>
        <w:tc>
          <w:tcPr>
            <w:tcW w:type="dxa" w:w="1134"/>
          </w:tcPr>
          <w:p>
            <w:r>
              <w:rPr>
                <w:rFonts w:ascii="MS Gothic" w:hAnsi="MS Gothic"/>
                <w:sz w:val="20"/>
              </w:rPr>
              <w:t>NOT NULL</w:t>
            </w:r>
          </w:p>
        </w:tc>
        <w:tc>
          <w:tcPr>
            <w:tcW w:type="dxa" w:w="1134"/>
          </w:tcPr>
          <w:p>
            <w:r>
              <w:rPr>
                <w:rFonts w:ascii="MS Gothic" w:hAnsi="MS Gothic"/>
                <w:sz w:val="20"/>
              </w:rPr>
              <w:t>NOW()</w:t>
            </w:r>
          </w:p>
        </w:tc>
        <w:tc>
          <w:tcPr>
            <w:tcW w:type="dxa" w:w="4365"/>
          </w:tcPr>
          <w:p>
            <w:r>
              <w:rPr>
                <w:rFonts w:ascii="MS Gothic" w:hAnsi="MS Gothic"/>
                <w:sz w:val="20"/>
              </w:rPr>
              <w:t>更新日時</w:t>
            </w:r>
          </w:p>
        </w:tc>
      </w:tr>
    </w:tbl>
    <w:p/>
    <w:p>
      <w:r>
        <w:rPr>
          <w:rFonts w:ascii="MS Gothic" w:hAnsi="MS Gothic"/>
          <w:b/>
          <w:sz w:val="21"/>
        </w:rPr>
        <w:t>【statusの値】</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1F497D"/>
          </w:tcPr>
          <w:p>
            <w:pPr>
              <w:jc w:val="center"/>
            </w:pPr>
            <w:r>
              <w:rPr>
                <w:rFonts w:ascii="MS Gothic" w:hAnsi="MS Gothic"/>
                <w:b/>
                <w:color w:val="FFFFFF"/>
                <w:sz w:val="20"/>
              </w:rPr>
              <w:t>値</w:t>
            </w:r>
          </w:p>
        </w:tc>
        <w:tc>
          <w:tcPr>
            <w:tcW w:type="dxa" w:w="2551"/>
            <w:shd w:val="clear" w:color="auto" w:fill="1F497D"/>
          </w:tcPr>
          <w:p>
            <w:pPr>
              <w:jc w:val="center"/>
            </w:pPr>
            <w:r>
              <w:rPr>
                <w:rFonts w:ascii="MS Gothic" w:hAnsi="MS Gothic"/>
                <w:b/>
                <w:color w:val="FFFFFF"/>
                <w:sz w:val="20"/>
              </w:rPr>
              <w:t>説明</w:t>
            </w:r>
          </w:p>
        </w:tc>
        <w:tc>
          <w:tcPr>
            <w:tcW w:type="dxa" w:w="6236"/>
            <w:shd w:val="clear" w:color="auto" w:fill="1F497D"/>
          </w:tcPr>
          <w:p>
            <w:pPr>
              <w:jc w:val="center"/>
            </w:pPr>
            <w:r>
              <w:rPr>
                <w:rFonts w:ascii="MS Gothic" w:hAnsi="MS Gothic"/>
                <w:b/>
                <w:color w:val="FFFFFF"/>
                <w:sz w:val="20"/>
              </w:rPr>
              <w:t>対象</w:t>
            </w:r>
          </w:p>
        </w:tc>
      </w:tr>
      <w:tr>
        <w:tc>
          <w:tcPr>
            <w:tcW w:type="dxa" w:w="1701"/>
          </w:tcPr>
          <w:p>
            <w:r>
              <w:rPr>
                <w:rFonts w:ascii="MS Gothic" w:hAnsi="MS Gothic"/>
                <w:sz w:val="20"/>
              </w:rPr>
              <w:t>CONFIRMED</w:t>
            </w:r>
          </w:p>
        </w:tc>
        <w:tc>
          <w:tcPr>
            <w:tcW w:type="dxa" w:w="2551"/>
          </w:tcPr>
          <w:p>
            <w:r>
              <w:rPr>
                <w:rFonts w:ascii="MS Gothic" w:hAnsi="MS Gothic"/>
                <w:sz w:val="20"/>
              </w:rPr>
              <w:t>予約確定</w:t>
            </w:r>
          </w:p>
        </w:tc>
        <w:tc>
          <w:tcPr>
            <w:tcW w:type="dxa" w:w="6236"/>
          </w:tcPr>
          <w:p>
            <w:r>
              <w:rPr>
                <w:rFonts w:ascii="MS Gothic" w:hAnsi="MS Gothic"/>
                <w:sz w:val="20"/>
              </w:rPr>
              <w:t>1〜8名（即時）または staff承認後</w:t>
            </w:r>
          </w:p>
        </w:tc>
      </w:tr>
      <w:tr>
        <w:tc>
          <w:tcPr>
            <w:tcW w:type="dxa" w:w="1701"/>
            <w:shd w:val="clear" w:color="auto" w:fill="DCE6F1"/>
          </w:tcPr>
          <w:p>
            <w:r>
              <w:rPr>
                <w:rFonts w:ascii="MS Gothic" w:hAnsi="MS Gothic"/>
                <w:sz w:val="20"/>
              </w:rPr>
              <w:t>PENDING</w:t>
            </w:r>
          </w:p>
        </w:tc>
        <w:tc>
          <w:tcPr>
            <w:tcW w:type="dxa" w:w="2551"/>
            <w:shd w:val="clear" w:color="auto" w:fill="DCE6F1"/>
          </w:tcPr>
          <w:p>
            <w:r>
              <w:rPr>
                <w:rFonts w:ascii="MS Gothic" w:hAnsi="MS Gothic"/>
                <w:sz w:val="20"/>
              </w:rPr>
              <w:t>スタッフ承認待ち</w:t>
            </w:r>
          </w:p>
        </w:tc>
        <w:tc>
          <w:tcPr>
            <w:tcW w:type="dxa" w:w="6236"/>
            <w:shd w:val="clear" w:color="auto" w:fill="DCE6F1"/>
          </w:tcPr>
          <w:p>
            <w:r>
              <w:rPr>
                <w:rFonts w:ascii="MS Gothic" w:hAnsi="MS Gothic"/>
                <w:sz w:val="20"/>
              </w:rPr>
              <w:t>9〜16名のリクエスト。expires_atまでに処理</w:t>
            </w:r>
          </w:p>
        </w:tc>
      </w:tr>
      <w:tr>
        <w:tc>
          <w:tcPr>
            <w:tcW w:type="dxa" w:w="1701"/>
          </w:tcPr>
          <w:p>
            <w:r>
              <w:rPr>
                <w:rFonts w:ascii="MS Gothic" w:hAnsi="MS Gothic"/>
                <w:sz w:val="20"/>
              </w:rPr>
              <w:t>CANCELLED</w:t>
            </w:r>
          </w:p>
        </w:tc>
        <w:tc>
          <w:tcPr>
            <w:tcW w:type="dxa" w:w="2551"/>
          </w:tcPr>
          <w:p>
            <w:r>
              <w:rPr>
                <w:rFonts w:ascii="MS Gothic" w:hAnsi="MS Gothic"/>
                <w:sz w:val="20"/>
              </w:rPr>
              <w:t>キャンセル</w:t>
            </w:r>
          </w:p>
        </w:tc>
        <w:tc>
          <w:tcPr>
            <w:tcW w:type="dxa" w:w="6236"/>
          </w:tcPr>
          <w:p>
            <w:r>
              <w:rPr>
                <w:rFonts w:ascii="MS Gothic" w:hAnsi="MS Gothic"/>
                <w:sz w:val="20"/>
              </w:rPr>
              <w:t>顧客・スタッフによるキャンセルまたはタイムアウト</w:t>
            </w:r>
          </w:p>
        </w:tc>
      </w:tr>
      <w:tr>
        <w:tc>
          <w:tcPr>
            <w:tcW w:type="dxa" w:w="1701"/>
            <w:shd w:val="clear" w:color="auto" w:fill="DCE6F1"/>
          </w:tcPr>
          <w:p>
            <w:r>
              <w:rPr>
                <w:rFonts w:ascii="MS Gothic" w:hAnsi="MS Gothic"/>
                <w:sz w:val="20"/>
              </w:rPr>
              <w:t>COMPLETED</w:t>
            </w:r>
          </w:p>
        </w:tc>
        <w:tc>
          <w:tcPr>
            <w:tcW w:type="dxa" w:w="2551"/>
            <w:shd w:val="clear" w:color="auto" w:fill="DCE6F1"/>
          </w:tcPr>
          <w:p>
            <w:r>
              <w:rPr>
                <w:rFonts w:ascii="MS Gothic" w:hAnsi="MS Gothic"/>
                <w:sz w:val="20"/>
              </w:rPr>
              <w:t>来店完了</w:t>
            </w:r>
          </w:p>
        </w:tc>
        <w:tc>
          <w:tcPr>
            <w:tcW w:type="dxa" w:w="6236"/>
            <w:shd w:val="clear" w:color="auto" w:fill="DCE6F1"/>
          </w:tcPr>
          <w:p>
            <w:r>
              <w:rPr>
                <w:rFonts w:ascii="MS Gothic" w:hAnsi="MS Gothic"/>
                <w:sz w:val="20"/>
              </w:rPr>
              <w:t>利用終了</w:t>
            </w:r>
          </w:p>
        </w:tc>
      </w:tr>
      <w:tr>
        <w:tc>
          <w:tcPr>
            <w:tcW w:type="dxa" w:w="1701"/>
          </w:tcPr>
          <w:p>
            <w:r>
              <w:rPr>
                <w:rFonts w:ascii="MS Gothic" w:hAnsi="MS Gothic"/>
                <w:sz w:val="20"/>
              </w:rPr>
              <w:t>NO_SHOW</w:t>
            </w:r>
          </w:p>
        </w:tc>
        <w:tc>
          <w:tcPr>
            <w:tcW w:type="dxa" w:w="2551"/>
          </w:tcPr>
          <w:p>
            <w:r>
              <w:rPr>
                <w:rFonts w:ascii="MS Gothic" w:hAnsi="MS Gothic"/>
                <w:sz w:val="20"/>
              </w:rPr>
              <w:t>無断キャンセル</w:t>
            </w:r>
          </w:p>
        </w:tc>
        <w:tc>
          <w:tcPr>
            <w:tcW w:type="dxa" w:w="6236"/>
          </w:tcPr>
          <w:p>
            <w:r>
              <w:rPr>
                <w:rFonts w:ascii="MS Gothic" w:hAnsi="MS Gothic"/>
                <w:sz w:val="20"/>
              </w:rPr>
              <w:t>来店なし</w:t>
            </w:r>
          </w:p>
        </w:tc>
      </w:tr>
    </w:tbl>
    <w:p/>
    <w:p>
      <w:pPr>
        <w:ind w:left="283"/>
      </w:pPr>
      <w:r>
        <w:rPr>
          <w:rFonts w:ascii="MS Gothic" w:hAnsi="MS Gothic"/>
          <w:b w:val="0"/>
          <w:sz w:val="21"/>
        </w:rPr>
        <w:t>・PRIMARY KEY: id　・FK: customer_id → customers(id)　・FK: time_slot_id → time_slots(id)</w:t>
      </w:r>
    </w:p>
    <w:p>
      <w:pPr>
        <w:ind w:left="283"/>
      </w:pPr>
      <w:r>
        <w:rPr>
          <w:rFonts w:ascii="MS Gothic" w:hAnsi="MS Gothic"/>
          <w:b w:val="0"/>
          <w:sz w:val="21"/>
        </w:rPr>
        <w:t>・FK: reviewed_by → users(id)　・CHECK: party_size BETWEEN 1 AND 16</w:t>
      </w:r>
    </w:p>
    <w:p>
      <w:pPr>
        <w:ind w:left="283"/>
      </w:pPr>
      <w:r>
        <w:rPr>
          <w:rFonts w:ascii="MS Gothic" w:hAnsi="MS Gothic"/>
          <w:b w:val="0"/>
          <w:sz w:val="21"/>
        </w:rPr>
        <w:t>・CHECK: status IN ('CONFIRMED','PENDING','CANCELLED','COMPLETED','NO_SHOW')</w:t>
      </w:r>
    </w:p>
    <w:p/>
    <w:p>
      <w:pPr>
        <w:pStyle w:val="Heading2"/>
      </w:pPr>
      <w:r>
        <w:rPr>
          <w:rFonts w:ascii="MS Gothic" w:hAnsi="MS Gothic"/>
          <w:color w:val="2E74B5"/>
          <w:sz w:val="26"/>
        </w:rPr>
        <w:t>3.7 reservation_tables（予約テーブル紐付け）</w:t>
      </w:r>
    </w:p>
    <w:p>
      <w:r>
        <w:rPr>
          <w:rFonts w:ascii="MS Gothic" w:hAnsi="MS Gothic"/>
          <w:b w:val="0"/>
          <w:sz w:val="21"/>
        </w:rPr>
        <w:t>予約と物理テーブルの多対多を管理する。競合制御・仮ロックの中心。PENDING時はstatusをPENDINGとして仮ロック。承認後RESERVED、キャンセル時は行を削除してロック解除。</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154"/>
            <w:shd w:val="clear" w:color="auto" w:fill="1F497D"/>
          </w:tcPr>
          <w:p>
            <w:pPr>
              <w:jc w:val="center"/>
            </w:pPr>
            <w:r>
              <w:rPr>
                <w:rFonts w:ascii="MS Gothic" w:hAnsi="MS Gothic"/>
                <w:b/>
                <w:color w:val="FFFFFF"/>
                <w:sz w:val="20"/>
              </w:rPr>
              <w:t>カラム名</w:t>
            </w:r>
          </w:p>
        </w:tc>
        <w:tc>
          <w:tcPr>
            <w:tcW w:type="dxa" w:w="1701"/>
            <w:shd w:val="clear" w:color="auto" w:fill="1F497D"/>
          </w:tcPr>
          <w:p>
            <w:pPr>
              <w:jc w:val="center"/>
            </w:pPr>
            <w:r>
              <w:rPr>
                <w:rFonts w:ascii="MS Gothic" w:hAnsi="MS Gothic"/>
                <w:b/>
                <w:color w:val="FFFFFF"/>
                <w:sz w:val="20"/>
              </w:rPr>
              <w:t>データ型</w:t>
            </w:r>
          </w:p>
        </w:tc>
        <w:tc>
          <w:tcPr>
            <w:tcW w:type="dxa" w:w="1134"/>
            <w:shd w:val="clear" w:color="auto" w:fill="1F497D"/>
          </w:tcPr>
          <w:p>
            <w:pPr>
              <w:jc w:val="center"/>
            </w:pPr>
            <w:r>
              <w:rPr>
                <w:rFonts w:ascii="MS Gothic" w:hAnsi="MS Gothic"/>
                <w:b/>
                <w:color w:val="FFFFFF"/>
                <w:sz w:val="20"/>
              </w:rPr>
              <w:t>NULL</w:t>
            </w:r>
          </w:p>
        </w:tc>
        <w:tc>
          <w:tcPr>
            <w:tcW w:type="dxa" w:w="1134"/>
            <w:shd w:val="clear" w:color="auto" w:fill="1F497D"/>
          </w:tcPr>
          <w:p>
            <w:pPr>
              <w:jc w:val="center"/>
            </w:pPr>
            <w:r>
              <w:rPr>
                <w:rFonts w:ascii="MS Gothic" w:hAnsi="MS Gothic"/>
                <w:b/>
                <w:color w:val="FFFFFF"/>
                <w:sz w:val="20"/>
              </w:rPr>
              <w:t>デフォルト</w:t>
            </w:r>
          </w:p>
        </w:tc>
        <w:tc>
          <w:tcPr>
            <w:tcW w:type="dxa" w:w="4365"/>
            <w:shd w:val="clear" w:color="auto" w:fill="1F497D"/>
          </w:tcPr>
          <w:p>
            <w:pPr>
              <w:jc w:val="center"/>
            </w:pPr>
            <w:r>
              <w:rPr>
                <w:rFonts w:ascii="MS Gothic" w:hAnsi="MS Gothic"/>
                <w:b/>
                <w:color w:val="FFFFFF"/>
                <w:sz w:val="20"/>
              </w:rPr>
              <w:t>説明</w:t>
            </w:r>
          </w:p>
        </w:tc>
      </w:tr>
      <w:tr>
        <w:tc>
          <w:tcPr>
            <w:tcW w:type="dxa" w:w="2154"/>
          </w:tcPr>
          <w:p>
            <w:r>
              <w:rPr>
                <w:rFonts w:ascii="MS Gothic" w:hAnsi="MS Gothic"/>
                <w:sz w:val="20"/>
              </w:rPr>
              <w:t>id</w:t>
            </w:r>
          </w:p>
        </w:tc>
        <w:tc>
          <w:tcPr>
            <w:tcW w:type="dxa" w:w="1701"/>
          </w:tcPr>
          <w:p>
            <w:r>
              <w:rPr>
                <w:rFonts w:ascii="MS Gothic" w:hAnsi="MS Gothic"/>
                <w:sz w:val="20"/>
              </w:rPr>
              <w:t>BIGSERIAL</w:t>
            </w:r>
          </w:p>
        </w:tc>
        <w:tc>
          <w:tcPr>
            <w:tcW w:type="dxa" w:w="1134"/>
          </w:tcPr>
          <w:p>
            <w:r>
              <w:rPr>
                <w:rFonts w:ascii="MS Gothic" w:hAnsi="MS Gothic"/>
                <w:sz w:val="20"/>
              </w:rPr>
              <w:t>NOT NULL</w:t>
            </w:r>
          </w:p>
        </w:tc>
        <w:tc>
          <w:tcPr>
            <w:tcW w:type="dxa" w:w="1134"/>
          </w:tcPr>
          <w:p>
            <w:r>
              <w:rPr>
                <w:rFonts w:ascii="MS Gothic" w:hAnsi="MS Gothic"/>
                <w:sz w:val="20"/>
              </w:rPr>
              <w:t>自動採番</w:t>
            </w:r>
          </w:p>
        </w:tc>
        <w:tc>
          <w:tcPr>
            <w:tcW w:type="dxa" w:w="4365"/>
          </w:tcPr>
          <w:p>
            <w:r>
              <w:rPr>
                <w:rFonts w:ascii="MS Gothic" w:hAnsi="MS Gothic"/>
                <w:sz w:val="20"/>
              </w:rPr>
              <w:t>主キー</w:t>
            </w:r>
          </w:p>
        </w:tc>
      </w:tr>
      <w:tr>
        <w:tc>
          <w:tcPr>
            <w:tcW w:type="dxa" w:w="2154"/>
            <w:shd w:val="clear" w:color="auto" w:fill="DCE6F1"/>
          </w:tcPr>
          <w:p>
            <w:r>
              <w:rPr>
                <w:rFonts w:ascii="MS Gothic" w:hAnsi="MS Gothic"/>
                <w:sz w:val="20"/>
              </w:rPr>
              <w:t>reservation_id</w:t>
            </w:r>
          </w:p>
        </w:tc>
        <w:tc>
          <w:tcPr>
            <w:tcW w:type="dxa" w:w="1701"/>
            <w:shd w:val="clear" w:color="auto" w:fill="DCE6F1"/>
          </w:tcPr>
          <w:p>
            <w:r>
              <w:rPr>
                <w:rFonts w:ascii="MS Gothic" w:hAnsi="MS Gothic"/>
                <w:sz w:val="20"/>
              </w:rPr>
              <w:t>BIGINT</w:t>
            </w:r>
          </w:p>
        </w:tc>
        <w:tc>
          <w:tcPr>
            <w:tcW w:type="dxa" w:w="1134"/>
            <w:shd w:val="clear" w:color="auto" w:fill="DCE6F1"/>
          </w:tcPr>
          <w:p>
            <w:r>
              <w:rPr>
                <w:rFonts w:ascii="MS Gothic" w:hAnsi="MS Gothic"/>
                <w:sz w:val="20"/>
              </w:rPr>
              <w:t>NOT NULL</w:t>
            </w:r>
          </w:p>
        </w:tc>
        <w:tc>
          <w:tcPr>
            <w:tcW w:type="dxa" w:w="1134"/>
            <w:shd w:val="clear" w:color="auto" w:fill="DCE6F1"/>
          </w:tcPr>
          <w:p>
            <w:r>
              <w:rPr>
                <w:rFonts w:ascii="MS Gothic" w:hAnsi="MS Gothic"/>
                <w:sz w:val="20"/>
              </w:rPr>
              <w:t>—</w:t>
            </w:r>
          </w:p>
        </w:tc>
        <w:tc>
          <w:tcPr>
            <w:tcW w:type="dxa" w:w="4365"/>
            <w:shd w:val="clear" w:color="auto" w:fill="DCE6F1"/>
          </w:tcPr>
          <w:p>
            <w:r>
              <w:rPr>
                <w:rFonts w:ascii="MS Gothic" w:hAnsi="MS Gothic"/>
                <w:sz w:val="20"/>
              </w:rPr>
              <w:t>reservations.id への外部キー</w:t>
            </w:r>
          </w:p>
        </w:tc>
      </w:tr>
      <w:tr>
        <w:tc>
          <w:tcPr>
            <w:tcW w:type="dxa" w:w="2154"/>
          </w:tcPr>
          <w:p>
            <w:r>
              <w:rPr>
                <w:rFonts w:ascii="MS Gothic" w:hAnsi="MS Gothic"/>
                <w:sz w:val="20"/>
              </w:rPr>
              <w:t>table_id</w:t>
            </w:r>
          </w:p>
        </w:tc>
        <w:tc>
          <w:tcPr>
            <w:tcW w:type="dxa" w:w="1701"/>
          </w:tcPr>
          <w:p>
            <w:r>
              <w:rPr>
                <w:rFonts w:ascii="MS Gothic" w:hAnsi="MS Gothic"/>
                <w:sz w:val="20"/>
              </w:rPr>
              <w:t>BIGINT</w:t>
            </w:r>
          </w:p>
        </w:tc>
        <w:tc>
          <w:tcPr>
            <w:tcW w:type="dxa" w:w="1134"/>
          </w:tcPr>
          <w:p>
            <w:r>
              <w:rPr>
                <w:rFonts w:ascii="MS Gothic" w:hAnsi="MS Gothic"/>
                <w:sz w:val="20"/>
              </w:rPr>
              <w:t>NOT NULL</w:t>
            </w:r>
          </w:p>
        </w:tc>
        <w:tc>
          <w:tcPr>
            <w:tcW w:type="dxa" w:w="1134"/>
          </w:tcPr>
          <w:p>
            <w:r>
              <w:rPr>
                <w:rFonts w:ascii="MS Gothic" w:hAnsi="MS Gothic"/>
                <w:sz w:val="20"/>
              </w:rPr>
              <w:t>—</w:t>
            </w:r>
          </w:p>
        </w:tc>
        <w:tc>
          <w:tcPr>
            <w:tcW w:type="dxa" w:w="4365"/>
          </w:tcPr>
          <w:p>
            <w:r>
              <w:rPr>
                <w:rFonts w:ascii="MS Gothic" w:hAnsi="MS Gothic"/>
                <w:sz w:val="20"/>
              </w:rPr>
              <w:t>restaurant_tables.id への外部キー</w:t>
            </w:r>
          </w:p>
        </w:tc>
      </w:tr>
      <w:tr>
        <w:tc>
          <w:tcPr>
            <w:tcW w:type="dxa" w:w="2154"/>
            <w:shd w:val="clear" w:color="auto" w:fill="DCE6F1"/>
          </w:tcPr>
          <w:p>
            <w:r>
              <w:rPr>
                <w:rFonts w:ascii="MS Gothic" w:hAnsi="MS Gothic"/>
                <w:sz w:val="20"/>
              </w:rPr>
              <w:t>time_slot_id</w:t>
            </w:r>
          </w:p>
        </w:tc>
        <w:tc>
          <w:tcPr>
            <w:tcW w:type="dxa" w:w="1701"/>
            <w:shd w:val="clear" w:color="auto" w:fill="DCE6F1"/>
          </w:tcPr>
          <w:p>
            <w:r>
              <w:rPr>
                <w:rFonts w:ascii="MS Gothic" w:hAnsi="MS Gothic"/>
                <w:sz w:val="20"/>
              </w:rPr>
              <w:t>BIGINT</w:t>
            </w:r>
          </w:p>
        </w:tc>
        <w:tc>
          <w:tcPr>
            <w:tcW w:type="dxa" w:w="1134"/>
            <w:shd w:val="clear" w:color="auto" w:fill="DCE6F1"/>
          </w:tcPr>
          <w:p>
            <w:r>
              <w:rPr>
                <w:rFonts w:ascii="MS Gothic" w:hAnsi="MS Gothic"/>
                <w:sz w:val="20"/>
              </w:rPr>
              <w:t>NOT NULL</w:t>
            </w:r>
          </w:p>
        </w:tc>
        <w:tc>
          <w:tcPr>
            <w:tcW w:type="dxa" w:w="1134"/>
            <w:shd w:val="clear" w:color="auto" w:fill="DCE6F1"/>
          </w:tcPr>
          <w:p>
            <w:r>
              <w:rPr>
                <w:rFonts w:ascii="MS Gothic" w:hAnsi="MS Gothic"/>
                <w:sz w:val="20"/>
              </w:rPr>
              <w:t>—</w:t>
            </w:r>
          </w:p>
        </w:tc>
        <w:tc>
          <w:tcPr>
            <w:tcW w:type="dxa" w:w="4365"/>
            <w:shd w:val="clear" w:color="auto" w:fill="DCE6F1"/>
          </w:tcPr>
          <w:p>
            <w:r>
              <w:rPr>
                <w:rFonts w:ascii="MS Gothic" w:hAnsi="MS Gothic"/>
                <w:sz w:val="20"/>
              </w:rPr>
              <w:t>非正規化：競合制御用インデックスのため</w:t>
            </w:r>
          </w:p>
        </w:tc>
      </w:tr>
      <w:tr>
        <w:tc>
          <w:tcPr>
            <w:tcW w:type="dxa" w:w="2154"/>
          </w:tcPr>
          <w:p>
            <w:r>
              <w:rPr>
                <w:rFonts w:ascii="MS Gothic" w:hAnsi="MS Gothic"/>
                <w:sz w:val="20"/>
              </w:rPr>
              <w:t>reservation_date</w:t>
            </w:r>
          </w:p>
        </w:tc>
        <w:tc>
          <w:tcPr>
            <w:tcW w:type="dxa" w:w="1701"/>
          </w:tcPr>
          <w:p>
            <w:r>
              <w:rPr>
                <w:rFonts w:ascii="MS Gothic" w:hAnsi="MS Gothic"/>
                <w:sz w:val="20"/>
              </w:rPr>
              <w:t>DATE</w:t>
            </w:r>
          </w:p>
        </w:tc>
        <w:tc>
          <w:tcPr>
            <w:tcW w:type="dxa" w:w="1134"/>
          </w:tcPr>
          <w:p>
            <w:r>
              <w:rPr>
                <w:rFonts w:ascii="MS Gothic" w:hAnsi="MS Gothic"/>
                <w:sz w:val="20"/>
              </w:rPr>
              <w:t>NOT NULL</w:t>
            </w:r>
          </w:p>
        </w:tc>
        <w:tc>
          <w:tcPr>
            <w:tcW w:type="dxa" w:w="1134"/>
          </w:tcPr>
          <w:p>
            <w:r>
              <w:rPr>
                <w:rFonts w:ascii="MS Gothic" w:hAnsi="MS Gothic"/>
                <w:sz w:val="20"/>
              </w:rPr>
              <w:t>—</w:t>
            </w:r>
          </w:p>
        </w:tc>
        <w:tc>
          <w:tcPr>
            <w:tcW w:type="dxa" w:w="4365"/>
          </w:tcPr>
          <w:p>
            <w:r>
              <w:rPr>
                <w:rFonts w:ascii="MS Gothic" w:hAnsi="MS Gothic"/>
                <w:sz w:val="20"/>
              </w:rPr>
              <w:t>非正規化：競合制御用インデックスのため</w:t>
            </w:r>
          </w:p>
        </w:tc>
      </w:tr>
      <w:tr>
        <w:tc>
          <w:tcPr>
            <w:tcW w:type="dxa" w:w="2154"/>
            <w:shd w:val="clear" w:color="auto" w:fill="DCE6F1"/>
          </w:tcPr>
          <w:p>
            <w:r>
              <w:rPr>
                <w:rFonts w:ascii="MS Gothic" w:hAnsi="MS Gothic"/>
                <w:sz w:val="20"/>
              </w:rPr>
              <w:t>status</w:t>
            </w:r>
          </w:p>
        </w:tc>
        <w:tc>
          <w:tcPr>
            <w:tcW w:type="dxa" w:w="1701"/>
            <w:shd w:val="clear" w:color="auto" w:fill="DCE6F1"/>
          </w:tcPr>
          <w:p>
            <w:r>
              <w:rPr>
                <w:rFonts w:ascii="MS Gothic" w:hAnsi="MS Gothic"/>
                <w:sz w:val="20"/>
              </w:rPr>
              <w:t>VARCHAR(10)</w:t>
            </w:r>
          </w:p>
        </w:tc>
        <w:tc>
          <w:tcPr>
            <w:tcW w:type="dxa" w:w="1134"/>
            <w:shd w:val="clear" w:color="auto" w:fill="DCE6F1"/>
          </w:tcPr>
          <w:p>
            <w:r>
              <w:rPr>
                <w:rFonts w:ascii="MS Gothic" w:hAnsi="MS Gothic"/>
                <w:sz w:val="20"/>
              </w:rPr>
              <w:t>NOT NULL</w:t>
            </w:r>
          </w:p>
        </w:tc>
        <w:tc>
          <w:tcPr>
            <w:tcW w:type="dxa" w:w="1134"/>
            <w:shd w:val="clear" w:color="auto" w:fill="DCE6F1"/>
          </w:tcPr>
          <w:p>
            <w:r>
              <w:rPr>
                <w:rFonts w:ascii="MS Gothic" w:hAnsi="MS Gothic"/>
                <w:sz w:val="20"/>
              </w:rPr>
              <w:t>PENDING</w:t>
            </w:r>
          </w:p>
        </w:tc>
        <w:tc>
          <w:tcPr>
            <w:tcW w:type="dxa" w:w="4365"/>
            <w:shd w:val="clear" w:color="auto" w:fill="DCE6F1"/>
          </w:tcPr>
          <w:p>
            <w:r>
              <w:rPr>
                <w:rFonts w:ascii="MS Gothic" w:hAnsi="MS Gothic"/>
                <w:sz w:val="20"/>
              </w:rPr>
              <w:t>PENDING / RESERVED / OCCUPIED</w:t>
            </w:r>
          </w:p>
        </w:tc>
      </w:tr>
      <w:tr>
        <w:tc>
          <w:tcPr>
            <w:tcW w:type="dxa" w:w="2154"/>
          </w:tcPr>
          <w:p>
            <w:r>
              <w:rPr>
                <w:rFonts w:ascii="MS Gothic" w:hAnsi="MS Gothic"/>
                <w:sz w:val="20"/>
              </w:rPr>
              <w:t>created_at</w:t>
            </w:r>
          </w:p>
        </w:tc>
        <w:tc>
          <w:tcPr>
            <w:tcW w:type="dxa" w:w="1701"/>
          </w:tcPr>
          <w:p>
            <w:r>
              <w:rPr>
                <w:rFonts w:ascii="MS Gothic" w:hAnsi="MS Gothic"/>
                <w:sz w:val="20"/>
              </w:rPr>
              <w:t>TIMESTAMPTZ</w:t>
            </w:r>
          </w:p>
        </w:tc>
        <w:tc>
          <w:tcPr>
            <w:tcW w:type="dxa" w:w="1134"/>
          </w:tcPr>
          <w:p>
            <w:r>
              <w:rPr>
                <w:rFonts w:ascii="MS Gothic" w:hAnsi="MS Gothic"/>
                <w:sz w:val="20"/>
              </w:rPr>
              <w:t>NOT NULL</w:t>
            </w:r>
          </w:p>
        </w:tc>
        <w:tc>
          <w:tcPr>
            <w:tcW w:type="dxa" w:w="1134"/>
          </w:tcPr>
          <w:p>
            <w:r>
              <w:rPr>
                <w:rFonts w:ascii="MS Gothic" w:hAnsi="MS Gothic"/>
                <w:sz w:val="20"/>
              </w:rPr>
              <w:t>NOW()</w:t>
            </w:r>
          </w:p>
        </w:tc>
        <w:tc>
          <w:tcPr>
            <w:tcW w:type="dxa" w:w="4365"/>
          </w:tcPr>
          <w:p>
            <w:r>
              <w:rPr>
                <w:rFonts w:ascii="MS Gothic" w:hAnsi="MS Gothic"/>
                <w:sz w:val="20"/>
              </w:rPr>
              <w:t>作成日時</w:t>
            </w:r>
          </w:p>
        </w:tc>
      </w:tr>
      <w:tr>
        <w:tc>
          <w:tcPr>
            <w:tcW w:type="dxa" w:w="2154"/>
            <w:shd w:val="clear" w:color="auto" w:fill="DCE6F1"/>
          </w:tcPr>
          <w:p>
            <w:r>
              <w:rPr>
                <w:rFonts w:ascii="MS Gothic" w:hAnsi="MS Gothic"/>
                <w:sz w:val="20"/>
              </w:rPr>
              <w:t>updated_at</w:t>
            </w:r>
          </w:p>
        </w:tc>
        <w:tc>
          <w:tcPr>
            <w:tcW w:type="dxa" w:w="1701"/>
            <w:shd w:val="clear" w:color="auto" w:fill="DCE6F1"/>
          </w:tcPr>
          <w:p>
            <w:r>
              <w:rPr>
                <w:rFonts w:ascii="MS Gothic" w:hAnsi="MS Gothic"/>
                <w:sz w:val="20"/>
              </w:rPr>
              <w:t>TIMESTAMPTZ</w:t>
            </w:r>
          </w:p>
        </w:tc>
        <w:tc>
          <w:tcPr>
            <w:tcW w:type="dxa" w:w="1134"/>
            <w:shd w:val="clear" w:color="auto" w:fill="DCE6F1"/>
          </w:tcPr>
          <w:p>
            <w:r>
              <w:rPr>
                <w:rFonts w:ascii="MS Gothic" w:hAnsi="MS Gothic"/>
                <w:sz w:val="20"/>
              </w:rPr>
              <w:t>NOT NULL</w:t>
            </w:r>
          </w:p>
        </w:tc>
        <w:tc>
          <w:tcPr>
            <w:tcW w:type="dxa" w:w="1134"/>
            <w:shd w:val="clear" w:color="auto" w:fill="DCE6F1"/>
          </w:tcPr>
          <w:p>
            <w:r>
              <w:rPr>
                <w:rFonts w:ascii="MS Gothic" w:hAnsi="MS Gothic"/>
                <w:sz w:val="20"/>
              </w:rPr>
              <w:t>NOW()</w:t>
            </w:r>
          </w:p>
        </w:tc>
        <w:tc>
          <w:tcPr>
            <w:tcW w:type="dxa" w:w="4365"/>
            <w:shd w:val="clear" w:color="auto" w:fill="DCE6F1"/>
          </w:tcPr>
          <w:p>
            <w:r>
              <w:rPr>
                <w:rFonts w:ascii="MS Gothic" w:hAnsi="MS Gothic"/>
                <w:sz w:val="20"/>
              </w:rPr>
              <w:t>更新日時</w:t>
            </w:r>
          </w:p>
        </w:tc>
      </w:tr>
    </w:tbl>
    <w:p/>
    <w:p>
      <w:r>
        <w:rPr>
          <w:rFonts w:ascii="MS Gothic" w:hAnsi="MS Gothic"/>
          <w:b/>
          <w:sz w:val="21"/>
        </w:rPr>
        <w:t>【statusの値】</w:t>
      </w:r>
    </w:p>
    <w:tbl>
      <w:tblPr>
        <w:tblStyle w:val="TableGrid"/>
        <w:tblW w:type="auto" w:w="0"/>
        <w:tblLook w:firstColumn="1" w:firstRow="1" w:lastColumn="0" w:lastRow="0" w:noHBand="0" w:noVBand="1" w:val="04A0"/>
      </w:tblPr>
      <w:tblGrid>
        <w:gridCol w:w="4703"/>
        <w:gridCol w:w="4703"/>
      </w:tblGrid>
      <w:tr>
        <w:tc>
          <w:tcPr>
            <w:tcW w:type="dxa" w:w="1701"/>
            <w:shd w:val="clear" w:color="auto" w:fill="1F497D"/>
          </w:tcPr>
          <w:p>
            <w:pPr>
              <w:jc w:val="center"/>
            </w:pPr>
            <w:r>
              <w:rPr>
                <w:rFonts w:ascii="MS Gothic" w:hAnsi="MS Gothic"/>
                <w:b/>
                <w:color w:val="FFFFFF"/>
                <w:sz w:val="20"/>
              </w:rPr>
              <w:t>値</w:t>
            </w:r>
          </w:p>
        </w:tc>
        <w:tc>
          <w:tcPr>
            <w:tcW w:type="dxa" w:w="8787"/>
            <w:shd w:val="clear" w:color="auto" w:fill="1F497D"/>
          </w:tcPr>
          <w:p>
            <w:pPr>
              <w:jc w:val="center"/>
            </w:pPr>
            <w:r>
              <w:rPr>
                <w:rFonts w:ascii="MS Gothic" w:hAnsi="MS Gothic"/>
                <w:b/>
                <w:color w:val="FFFFFF"/>
                <w:sz w:val="20"/>
              </w:rPr>
              <w:t>説明</w:t>
            </w:r>
          </w:p>
        </w:tc>
      </w:tr>
      <w:tr>
        <w:tc>
          <w:tcPr>
            <w:tcW w:type="dxa" w:w="1701"/>
          </w:tcPr>
          <w:p>
            <w:r>
              <w:rPr>
                <w:rFonts w:ascii="MS Gothic" w:hAnsi="MS Gothic"/>
                <w:sz w:val="20"/>
              </w:rPr>
              <w:t>PENDING</w:t>
            </w:r>
          </w:p>
        </w:tc>
        <w:tc>
          <w:tcPr>
            <w:tcW w:type="dxa" w:w="8787"/>
          </w:tcPr>
          <w:p>
            <w:r>
              <w:rPr>
                <w:rFonts w:ascii="MS Gothic" w:hAnsi="MS Gothic"/>
                <w:sz w:val="20"/>
              </w:rPr>
              <w:t>仮ロック中（スタッフ承認待ち）。expires_at超過で行を削除</w:t>
            </w:r>
          </w:p>
        </w:tc>
      </w:tr>
      <w:tr>
        <w:tc>
          <w:tcPr>
            <w:tcW w:type="dxa" w:w="1701"/>
            <w:shd w:val="clear" w:color="auto" w:fill="DCE6F1"/>
          </w:tcPr>
          <w:p>
            <w:r>
              <w:rPr>
                <w:rFonts w:ascii="MS Gothic" w:hAnsi="MS Gothic"/>
                <w:sz w:val="20"/>
              </w:rPr>
              <w:t>RESERVED</w:t>
            </w:r>
          </w:p>
        </w:tc>
        <w:tc>
          <w:tcPr>
            <w:tcW w:type="dxa" w:w="8787"/>
            <w:shd w:val="clear" w:color="auto" w:fill="DCE6F1"/>
          </w:tcPr>
          <w:p>
            <w:r>
              <w:rPr>
                <w:rFonts w:ascii="MS Gothic" w:hAnsi="MS Gothic"/>
                <w:sz w:val="20"/>
              </w:rPr>
              <w:t>予約確定済み（テーブルロック中）</w:t>
            </w:r>
          </w:p>
        </w:tc>
      </w:tr>
      <w:tr>
        <w:tc>
          <w:tcPr>
            <w:tcW w:type="dxa" w:w="1701"/>
          </w:tcPr>
          <w:p>
            <w:r>
              <w:rPr>
                <w:rFonts w:ascii="MS Gothic" w:hAnsi="MS Gothic"/>
                <w:sz w:val="20"/>
              </w:rPr>
              <w:t>OCCUPIED</w:t>
            </w:r>
          </w:p>
        </w:tc>
        <w:tc>
          <w:tcPr>
            <w:tcW w:type="dxa" w:w="8787"/>
          </w:tcPr>
          <w:p>
            <w:r>
              <w:rPr>
                <w:rFonts w:ascii="MS Gothic" w:hAnsi="MS Gothic"/>
                <w:sz w:val="20"/>
              </w:rPr>
              <w:t>顧客来店・利用中（スタッフが手動更新）</w:t>
            </w:r>
          </w:p>
        </w:tc>
      </w:tr>
    </w:tbl>
    <w:p/>
    <w:p>
      <w:r>
        <w:rPr>
          <w:rFonts w:ascii="MS Gothic" w:hAnsi="MS Gothic"/>
          <w:b/>
          <w:sz w:val="21"/>
        </w:rPr>
        <w:t>【競合制御インデックス（最重要）】</w:t>
      </w:r>
    </w:p>
    <w:p>
      <w:pPr>
        <w:ind w:left="283"/>
      </w:pPr>
      <w:r>
        <w:rPr>
          <w:rFonts w:ascii="MS Gothic" w:hAnsi="MS Gothic"/>
          <w:b w:val="0"/>
          <w:sz w:val="21"/>
        </w:rPr>
        <w:t>PENDING・RESERVED・OCCUPIEDのいずれかの状態のテーブルに対して、同一日・同一時間帯への二重予約をDBレベルで防ぐ。</w:t>
      </w:r>
    </w:p>
    <w:p/>
    <w:p>
      <w:pPr>
        <w:ind w:left="283"/>
        <w:shd w:val="clear" w:color="auto" w:fill="F2F2F2"/>
      </w:pPr>
      <w:r>
        <w:rPr>
          <w:rFonts w:ascii="Courier New" w:hAnsi="Courier New"/>
          <w:sz w:val="18"/>
        </w:rPr>
        <w:t>CREATE UNIQUE INDEX uq_table_slot_date</w:t>
        <w:br/>
        <w:t xml:space="preserve">  ON reservation_tables(table_id, time_slot_id, reservation_date)</w:t>
        <w:br/>
        <w:t xml:space="preserve">  WHERE status IN ('PENDING', 'RESERVED', 'OCCUPIED');</w:t>
      </w:r>
    </w:p>
    <w:p/>
    <w:p>
      <w:pPr>
        <w:pStyle w:val="Heading1"/>
      </w:pPr>
      <w:r>
        <w:rPr>
          <w:rFonts w:ascii="MS Gothic" w:hAnsi="MS Gothic"/>
          <w:color w:val="1F497D"/>
          <w:sz w:val="32"/>
        </w:rPr>
        <w:t>4. DDL（CREATE TABLE文）</w:t>
      </w:r>
    </w:p>
    <w:p>
      <w:r>
        <w:rPr>
          <w:rFonts w:ascii="MS Gothic" w:hAnsi="MS Gothic"/>
          <w:b w:val="0"/>
          <w:sz w:val="21"/>
        </w:rPr>
        <w:t>実行順序：① → ⑦（外部キー依存のため順番を守ること）</w:t>
      </w:r>
    </w:p>
    <w:p/>
    <w:p>
      <w:pPr>
        <w:pStyle w:val="Heading2"/>
      </w:pPr>
      <w:r>
        <w:rPr>
          <w:rFonts w:ascii="MS Gothic" w:hAnsi="MS Gothic"/>
          <w:color w:val="2E74B5"/>
          <w:sz w:val="26"/>
        </w:rPr>
        <w:t>① users</w:t>
      </w:r>
    </w:p>
    <w:p>
      <w:pPr>
        <w:ind w:left="283"/>
        <w:shd w:val="clear" w:color="auto" w:fill="F2F2F2"/>
      </w:pPr>
      <w:r>
        <w:rPr>
          <w:rFonts w:ascii="Courier New" w:hAnsi="Courier New"/>
          <w:sz w:val="18"/>
        </w:rPr>
        <w:t>CREATE TABLE users (</w:t>
        <w:br/>
        <w:t xml:space="preserve">  id            BIGSERIAL     PRIMARY KEY,</w:t>
        <w:br/>
        <w:t xml:space="preserve">  username      VARCHAR(50)   NOT NULL UNIQUE,</w:t>
        <w:br/>
        <w:t xml:space="preserve">  password_hash VARCHAR(255)  NOT NULL,</w:t>
        <w:br/>
        <w:t xml:space="preserve">  display_name  VARCHAR(100)  NOT NULL,</w:t>
        <w:br/>
        <w:t xml:space="preserve">  role          VARCHAR(20)   NOT NULL CHECK (role IN ('ADMIN','STAFF')),</w:t>
        <w:br/>
        <w:t xml:space="preserve">  is_active     BOOLEAN       NOT NULL DEFAULT TRUE,</w:t>
        <w:br/>
        <w:t xml:space="preserve">  created_at    TIMESTAMPTZ   NOT NULL DEFAULT NOW(),</w:t>
        <w:br/>
        <w:t xml:space="preserve">  updated_at    TIMESTAMPTZ   NOT NULL DEFAULT NOW()</w:t>
        <w:br/>
        <w:t>);</w:t>
      </w:r>
    </w:p>
    <w:p/>
    <w:p>
      <w:pPr>
        <w:pStyle w:val="Heading2"/>
      </w:pPr>
      <w:r>
        <w:rPr>
          <w:rFonts w:ascii="MS Gothic" w:hAnsi="MS Gothic"/>
          <w:color w:val="2E74B5"/>
          <w:sz w:val="26"/>
        </w:rPr>
        <w:t>② customers</w:t>
      </w:r>
    </w:p>
    <w:p>
      <w:pPr>
        <w:ind w:left="283"/>
        <w:shd w:val="clear" w:color="auto" w:fill="F2F2F2"/>
      </w:pPr>
      <w:r>
        <w:rPr>
          <w:rFonts w:ascii="Courier New" w:hAnsi="Courier New"/>
          <w:sz w:val="18"/>
        </w:rPr>
        <w:t>CREATE TABLE customers (</w:t>
        <w:br/>
        <w:t xml:space="preserve">  id             BIGSERIAL     PRIMARY KEY,</w:t>
        <w:br/>
        <w:t xml:space="preserve">  name           VARCHAR(100)  NOT NULL,</w:t>
        <w:br/>
        <w:t xml:space="preserve">  phone          VARCHAR(20)   NOT NULL,</w:t>
        <w:br/>
        <w:t xml:space="preserve">  email          VARCHAR(255)  NOT NULL UNIQUE,</w:t>
        <w:br/>
        <w:t xml:space="preserve">  password_hash  VARCHAR(255)  NOT NULL,</w:t>
        <w:br/>
        <w:t xml:space="preserve">  rank_points    INT           NOT NULL DEFAULT 0 CHECK (rank_points &gt;= 0),</w:t>
        <w:br/>
        <w:t xml:space="preserve">  current_points INT           NOT NULL DEFAULT 0 CHECK (current_points &gt;= 0),</w:t>
        <w:br/>
        <w:t xml:space="preserve">  is_active      BOOLEAN       NOT NULL DEFAULT TRUE,</w:t>
        <w:br/>
        <w:t xml:space="preserve">  created_at     TIMESTAMPTZ   NOT NULL DEFAULT NOW(),</w:t>
        <w:br/>
        <w:t xml:space="preserve">  updated_at     TIMESTAMPTZ   NOT NULL DEFAULT NOW()</w:t>
        <w:br/>
        <w:t>);</w:t>
      </w:r>
    </w:p>
    <w:p/>
    <w:p>
      <w:pPr>
        <w:pStyle w:val="Heading2"/>
      </w:pPr>
      <w:r>
        <w:rPr>
          <w:rFonts w:ascii="MS Gothic" w:hAnsi="MS Gothic"/>
          <w:color w:val="2E74B5"/>
          <w:sz w:val="26"/>
        </w:rPr>
        <w:t>③ restaurant_tables</w:t>
      </w:r>
    </w:p>
    <w:p>
      <w:pPr>
        <w:ind w:left="283"/>
        <w:shd w:val="clear" w:color="auto" w:fill="F2F2F2"/>
      </w:pPr>
      <w:r>
        <w:rPr>
          <w:rFonts w:ascii="Courier New" w:hAnsi="Courier New"/>
          <w:sz w:val="18"/>
        </w:rPr>
        <w:t>CREATE TABLE restaurant_tables (</w:t>
        <w:br/>
        <w:t xml:space="preserve">  id           BIGSERIAL    PRIMARY KEY,</w:t>
        <w:br/>
        <w:t xml:space="preserve">  table_number VARCHAR(10)  NOT NULL UNIQUE,</w:t>
        <w:br/>
        <w:t xml:space="preserve">  capacity     SMALLINT     NOT NULL CHECK (capacity IN (1,2,4,8)),</w:t>
        <w:br/>
        <w:t xml:space="preserve">  zone         VARCHAR(20)  NOT NULL</w:t>
        <w:br/>
        <w:t xml:space="preserve">                 CHECK (zone IN ('COUNTER','TABLE_2','TABLE_4','TABLE_8')),</w:t>
        <w:br/>
        <w:t xml:space="preserve">  is_active    BOOLEAN      NOT NULL DEFAULT TRUE,</w:t>
        <w:br/>
        <w:t xml:space="preserve">  created_at   TIMESTAMPTZ  NOT NULL DEFAULT NOW()</w:t>
        <w:br/>
        <w:t>);</w:t>
      </w:r>
    </w:p>
    <w:p/>
    <w:p>
      <w:pPr>
        <w:pStyle w:val="Heading2"/>
      </w:pPr>
      <w:r>
        <w:rPr>
          <w:rFonts w:ascii="MS Gothic" w:hAnsi="MS Gothic"/>
          <w:color w:val="2E74B5"/>
          <w:sz w:val="26"/>
        </w:rPr>
        <w:t>④ time_slots</w:t>
      </w:r>
    </w:p>
    <w:p>
      <w:pPr>
        <w:ind w:left="283"/>
        <w:shd w:val="clear" w:color="auto" w:fill="F2F2F2"/>
      </w:pPr>
      <w:r>
        <w:rPr>
          <w:rFonts w:ascii="Courier New" w:hAnsi="Courier New"/>
          <w:sz w:val="18"/>
        </w:rPr>
        <w:t>CREATE TABLE time_slots (</w:t>
        <w:br/>
        <w:t xml:space="preserve">  id            BIGSERIAL    PRIMARY KEY,</w:t>
        <w:br/>
        <w:t xml:space="preserve">  slot_label    VARCHAR(50)  NOT NULL,</w:t>
        <w:br/>
        <w:t xml:space="preserve">  start_time    TIME         NOT NULL,</w:t>
        <w:br/>
        <w:t xml:space="preserve">  end_time      TIME         NOT NULL CHECK (end_time &gt; start_time),</w:t>
        <w:br/>
        <w:t xml:space="preserve">  is_active     BOOLEAN      NOT NULL DEFAULT TRUE,</w:t>
        <w:br/>
        <w:t xml:space="preserve">  display_order SMALLINT     NOT NULL DEFAULT 0</w:t>
        <w:br/>
        <w:t>);</w:t>
      </w:r>
    </w:p>
    <w:p/>
    <w:p>
      <w:pPr>
        <w:pStyle w:val="Heading2"/>
      </w:pPr>
      <w:r>
        <w:rPr>
          <w:rFonts w:ascii="MS Gothic" w:hAnsi="MS Gothic"/>
          <w:color w:val="2E74B5"/>
          <w:sz w:val="26"/>
        </w:rPr>
        <w:t>⑤ reservations</w:t>
      </w:r>
    </w:p>
    <w:p>
      <w:pPr>
        <w:ind w:left="283"/>
        <w:shd w:val="clear" w:color="auto" w:fill="F2F2F2"/>
      </w:pPr>
      <w:r>
        <w:rPr>
          <w:rFonts w:ascii="Courier New" w:hAnsi="Courier New"/>
          <w:sz w:val="18"/>
        </w:rPr>
        <w:t>CREATE TABLE reservations (</w:t>
        <w:br/>
        <w:t xml:space="preserve">  id               BIGSERIAL     PRIMARY KEY,</w:t>
        <w:br/>
        <w:t xml:space="preserve">  customer_id      BIGINT        REFERENCES customers(id),</w:t>
        <w:br/>
        <w:t xml:space="preserve">  time_slot_id     BIGINT        NOT NULL REFERENCES time_slots(id),</w:t>
        <w:br/>
        <w:t xml:space="preserve">  reservation_date DATE          NOT NULL,</w:t>
        <w:br/>
        <w:t xml:space="preserve">  party_size       SMALLINT      NOT NULL CHECK (party_size BETWEEN 1 AND 16),</w:t>
        <w:br/>
        <w:t xml:space="preserve">  customer_name    VARCHAR(100)  NOT NULL,</w:t>
        <w:br/>
        <w:t xml:space="preserve">  customer_phone   VARCHAR(20)   NOT NULL,</w:t>
        <w:br/>
        <w:t xml:space="preserve">  status           VARCHAR(20)   NOT NULL DEFAULT 'CONFIRMED'</w:t>
        <w:br/>
        <w:t xml:space="preserve">                     CHECK (status IN</w:t>
        <w:br/>
        <w:t xml:space="preserve">                       ('CONFIRMED','PENDING','CANCELLED','COMPLETED','NO_SHOW')),</w:t>
        <w:br/>
        <w:t xml:space="preserve">  expires_at       TIMESTAMPTZ,                    -- PENDING時のみ設定</w:t>
        <w:br/>
        <w:t xml:space="preserve">  reviewed_by      BIGINT        REFERENCES users(id),</w:t>
        <w:br/>
        <w:t xml:space="preserve">  reviewed_at      TIMESTAMPTZ,</w:t>
        <w:br/>
        <w:t xml:space="preserve">  notes            TEXT,</w:t>
        <w:br/>
        <w:t xml:space="preserve">  cancelled_at     TIMESTAMPTZ,</w:t>
        <w:br/>
        <w:t xml:space="preserve">  created_at       TIMESTAMPTZ   NOT NULL DEFAULT NOW(),</w:t>
        <w:br/>
        <w:t xml:space="preserve">  updated_at       TIMESTAMPTZ   NOT NULL DEFAULT NOW()</w:t>
        <w:br/>
        <w:t>);</w:t>
      </w:r>
    </w:p>
    <w:p/>
    <w:p>
      <w:pPr>
        <w:pStyle w:val="Heading2"/>
      </w:pPr>
      <w:r>
        <w:rPr>
          <w:rFonts w:ascii="MS Gothic" w:hAnsi="MS Gothic"/>
          <w:color w:val="2E74B5"/>
          <w:sz w:val="26"/>
        </w:rPr>
        <w:t>⑥ point_history</w:t>
      </w:r>
    </w:p>
    <w:p>
      <w:pPr>
        <w:ind w:left="283"/>
        <w:shd w:val="clear" w:color="auto" w:fill="F2F2F2"/>
      </w:pPr>
      <w:r>
        <w:rPr>
          <w:rFonts w:ascii="Courier New" w:hAnsi="Courier New"/>
          <w:sz w:val="18"/>
        </w:rPr>
        <w:t>CREATE TABLE point_history (</w:t>
        <w:br/>
        <w:t xml:space="preserve">  id             BIGSERIAL     PRIMARY KEY,</w:t>
        <w:br/>
        <w:t xml:space="preserve">  customer_id    BIGINT        NOT NULL REFERENCES customers(id),</w:t>
        <w:br/>
        <w:t xml:space="preserve">  reservation_id BIGINT        REFERENCES reservations(id),</w:t>
        <w:br/>
        <w:t xml:space="preserve">  type           VARCHAR(10)   NOT NULL CHECK (type IN ('EARNED','SPENT')),</w:t>
        <w:br/>
        <w:t xml:space="preserve">  points_amount  INT           NOT NULL CHECK (points_amount &gt; 0),</w:t>
        <w:br/>
        <w:t xml:space="preserve">  reason         VARCHAR(100)  NOT NULL,</w:t>
        <w:br/>
        <w:t xml:space="preserve">  created_at     TIMESTAMPTZ   NOT NULL DEFAULT NOW()</w:t>
        <w:br/>
        <w:t>);</w:t>
      </w:r>
    </w:p>
    <w:p/>
    <w:p>
      <w:pPr>
        <w:pStyle w:val="Heading2"/>
      </w:pPr>
      <w:r>
        <w:rPr>
          <w:rFonts w:ascii="MS Gothic" w:hAnsi="MS Gothic"/>
          <w:color w:val="2E74B5"/>
          <w:sz w:val="26"/>
        </w:rPr>
        <w:t>⑦ reservation_tables</w:t>
      </w:r>
    </w:p>
    <w:p>
      <w:pPr>
        <w:ind w:left="283"/>
        <w:shd w:val="clear" w:color="auto" w:fill="F2F2F2"/>
      </w:pPr>
      <w:r>
        <w:rPr>
          <w:rFonts w:ascii="Courier New" w:hAnsi="Courier New"/>
          <w:sz w:val="18"/>
        </w:rPr>
        <w:t>CREATE TABLE reservation_tables (</w:t>
        <w:br/>
        <w:t xml:space="preserve">  id               BIGSERIAL    PRIMARY KEY,</w:t>
        <w:br/>
        <w:t xml:space="preserve">  reservation_id   BIGINT       NOT NULL REFERENCES reservations(id),</w:t>
        <w:br/>
        <w:t xml:space="preserve">  table_id         BIGINT       NOT NULL REFERENCES restaurant_tables(id),</w:t>
        <w:br/>
        <w:t xml:space="preserve">  time_slot_id     BIGINT       NOT NULL REFERENCES time_slots(id),</w:t>
        <w:br/>
        <w:t xml:space="preserve">  reservation_date DATE         NOT NULL,</w:t>
        <w:br/>
        <w:t xml:space="preserve">  status           VARCHAR(10)  NOT NULL DEFAULT 'PENDING'</w:t>
        <w:br/>
        <w:t xml:space="preserve">                     CHECK (status IN ('PENDING','RESERVED','OCCUPIED')),</w:t>
        <w:br/>
        <w:t xml:space="preserve">  created_at       TIMESTAMPTZ  NOT NULL DEFAULT NOW(),</w:t>
        <w:br/>
        <w:t xml:space="preserve">  updated_at       TIMESTAMPTZ  NOT NULL DEFAULT NOW()</w:t>
        <w:br/>
        <w:t>);</w:t>
        <w:br/>
        <w:br/>
        <w:t>-- 競合制御インデックス（PENDING含む仮ロック）</w:t>
        <w:br/>
        <w:t>CREATE UNIQUE INDEX uq_table_slot_date</w:t>
        <w:br/>
        <w:t xml:space="preserve">  ON reservation_tables(table_id, time_slot_id, reservation_date)</w:t>
        <w:br/>
        <w:t xml:space="preserve">  WHERE status IN ('PENDING', 'RESERVED', 'OCCUPIED');</w:t>
      </w:r>
    </w:p>
    <w:p/>
    <w:p>
      <w:pPr>
        <w:pStyle w:val="Heading1"/>
      </w:pPr>
      <w:r>
        <w:rPr>
          <w:rFonts w:ascii="MS Gothic" w:hAnsi="MS Gothic"/>
          <w:color w:val="1F497D"/>
          <w:sz w:val="32"/>
        </w:rPr>
        <w:t>5. 初期データ（シードデータ）</w:t>
      </w:r>
    </w:p>
    <w:p>
      <w:pPr>
        <w:pStyle w:val="Heading2"/>
      </w:pPr>
      <w:r>
        <w:rPr>
          <w:rFonts w:ascii="MS Gothic" w:hAnsi="MS Gothic"/>
          <w:color w:val="2E74B5"/>
          <w:sz w:val="26"/>
        </w:rPr>
        <w:t>5.1 restaurant_tables</w:t>
      </w:r>
    </w:p>
    <w:p>
      <w:pPr>
        <w:ind w:left="283"/>
        <w:shd w:val="clear" w:color="auto" w:fill="F2F2F2"/>
      </w:pPr>
      <w:r>
        <w:rPr>
          <w:rFonts w:ascii="Courier New" w:hAnsi="Courier New"/>
          <w:sz w:val="18"/>
        </w:rPr>
        <w:t>INSERT INTO restaurant_tables (table_number, capacity, zone) VALUES</w:t>
        <w:br/>
        <w:t xml:space="preserve">  -- カウンター（18席）</w:t>
        <w:br/>
        <w:t xml:space="preserve">  ('C01',1,'COUNTER'),('C02',1,'COUNTER'),('C03',1,'COUNTER'),</w:t>
        <w:br/>
        <w:t xml:space="preserve">  ('C04',1,'COUNTER'),('C05',1,'COUNTER'),('C06',1,'COUNTER'),</w:t>
        <w:br/>
        <w:t xml:space="preserve">  ('C07',1,'COUNTER'),('C08',1,'COUNTER'),('C09',1,'COUNTER'),</w:t>
        <w:br/>
        <w:t xml:space="preserve">  ('C10',1,'COUNTER'),('C11',1,'COUNTER'),('C12',1,'COUNTER'),</w:t>
        <w:br/>
        <w:t xml:space="preserve">  ('C13',1,'COUNTER'),('C14',1,'COUNTER'),('C15',1,'COUNTER'),</w:t>
        <w:br/>
        <w:t xml:space="preserve">  ('C16',1,'COUNTER'),('C17',1,'COUNTER'),('C18',1,'COUNTER'),</w:t>
        <w:br/>
        <w:t xml:space="preserve">  -- 2人用（12台）</w:t>
        <w:br/>
        <w:t xml:space="preserve">  ('A01',2,'TABLE_2'),('A02',2,'TABLE_2'),('A03',2,'TABLE_2'),('A04',2,'TABLE_2'),</w:t>
        <w:br/>
        <w:t xml:space="preserve">  ('A05',2,'TABLE_2'),('A06',2,'TABLE_2'),('A07',2,'TABLE_2'),('A08',2,'TABLE_2'),</w:t>
        <w:br/>
        <w:t xml:space="preserve">  ('A09',2,'TABLE_2'),('A10',2,'TABLE_2'),('A11',2,'TABLE_2'),('A12',2,'TABLE_2'),</w:t>
        <w:br/>
        <w:t xml:space="preserve">  -- 4人用（12台）</w:t>
        <w:br/>
        <w:t xml:space="preserve">  ('B01',4,'TABLE_4'),('B02',4,'TABLE_4'),('B03',4,'TABLE_4'),('B04',4,'TABLE_4'),</w:t>
        <w:br/>
        <w:t xml:space="preserve">  ('B05',4,'TABLE_4'),('B06',4,'TABLE_4'),('B07',4,'TABLE_4'),('B08',4,'TABLE_4'),</w:t>
        <w:br/>
        <w:t xml:space="preserve">  ('B09',4,'TABLE_4'),('B10',4,'TABLE_4'),('B11',4,'TABLE_4'),('B12',4,'TABLE_4'),</w:t>
        <w:br/>
        <w:t xml:space="preserve">  -- 8人用（12台）</w:t>
        <w:br/>
        <w:t xml:space="preserve">  ('D01',8,'TABLE_8'),('D02',8,'TABLE_8'),('D03',8,'TABLE_8'),('D04',8,'TABLE_8'),</w:t>
        <w:br/>
        <w:t xml:space="preserve">  ('D05',8,'TABLE_8'),('D06',8,'TABLE_8'),('D07',8,'TABLE_8'),('D08',8,'TABLE_8'),</w:t>
        <w:br/>
        <w:t xml:space="preserve">  ('D09',8,'TABLE_8'),('D10',8,'TABLE_8'),('D11',8,'TABLE_8'),('D12',8,'TABLE_8');</w:t>
      </w:r>
    </w:p>
    <w:p/>
    <w:p>
      <w:pPr>
        <w:pStyle w:val="Heading2"/>
      </w:pPr>
      <w:r>
        <w:rPr>
          <w:rFonts w:ascii="MS Gothic" w:hAnsi="MS Gothic"/>
          <w:color w:val="2E74B5"/>
          <w:sz w:val="26"/>
        </w:rPr>
        <w:t>5.2 time_slots</w:t>
      </w:r>
    </w:p>
    <w:p>
      <w:pPr>
        <w:ind w:left="283"/>
        <w:shd w:val="clear" w:color="auto" w:fill="F2F2F2"/>
      </w:pPr>
      <w:r>
        <w:rPr>
          <w:rFonts w:ascii="Courier New" w:hAnsi="Courier New"/>
          <w:sz w:val="18"/>
        </w:rPr>
        <w:t>INSERT INTO time_slots (slot_label, start_time, end_time, display_order) VALUES</w:t>
        <w:br/>
        <w:t xml:space="preserve">  ('第1部 11:00〜13:00', '11:00', '13:00', 1),</w:t>
        <w:br/>
        <w:t xml:space="preserve">  ('第2部 13:30〜15:30', '13:30', '15:30', 2),</w:t>
        <w:br/>
        <w:t xml:space="preserve">  ('第3部 18:00〜20:00', '18:00', '20:00', 3),</w:t>
        <w:br/>
        <w:t xml:space="preserve">  ('第4部 20:30〜22:30', '20:30', '22:30', 4);</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